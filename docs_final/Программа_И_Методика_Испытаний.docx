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34CC3" w14:textId="77777777" w:rsidR="000A786D" w:rsidRPr="000A786D" w:rsidRDefault="000A786D" w:rsidP="000A786D">
      <w:pPr>
        <w:autoSpaceDE w:val="0"/>
        <w:autoSpaceDN w:val="0"/>
        <w:adjustRightInd w:val="0"/>
        <w:spacing w:line="240" w:lineRule="auto"/>
        <w:jc w:val="center"/>
        <w:rPr>
          <w:rFonts w:eastAsia="Calibri"/>
          <w:szCs w:val="28"/>
          <w:lang w:val="ru-RU"/>
        </w:rPr>
      </w:pPr>
    </w:p>
    <w:p w14:paraId="0904DF63" w14:textId="77777777" w:rsidR="000A786D" w:rsidRPr="000A786D" w:rsidRDefault="000A786D" w:rsidP="000A786D">
      <w:pPr>
        <w:autoSpaceDE w:val="0"/>
        <w:autoSpaceDN w:val="0"/>
        <w:adjustRightInd w:val="0"/>
        <w:spacing w:line="240" w:lineRule="auto"/>
        <w:jc w:val="center"/>
        <w:rPr>
          <w:rFonts w:eastAsia="Calibri"/>
          <w:szCs w:val="28"/>
          <w:lang w:val="ru-RU"/>
        </w:rPr>
      </w:pPr>
    </w:p>
    <w:p w14:paraId="1AFA86E6" w14:textId="77777777" w:rsidR="000A786D" w:rsidRPr="000A786D" w:rsidRDefault="000A786D" w:rsidP="000A786D">
      <w:pPr>
        <w:autoSpaceDE w:val="0"/>
        <w:autoSpaceDN w:val="0"/>
        <w:adjustRightInd w:val="0"/>
        <w:spacing w:line="240" w:lineRule="auto"/>
        <w:jc w:val="center"/>
        <w:rPr>
          <w:rFonts w:eastAsia="Calibri"/>
          <w:szCs w:val="28"/>
          <w:lang w:val="ru-RU"/>
        </w:rPr>
      </w:pPr>
    </w:p>
    <w:p w14:paraId="1815E64C" w14:textId="77777777" w:rsidR="000A786D" w:rsidRPr="000A786D" w:rsidRDefault="000A786D" w:rsidP="000A786D">
      <w:pPr>
        <w:autoSpaceDE w:val="0"/>
        <w:autoSpaceDN w:val="0"/>
        <w:adjustRightInd w:val="0"/>
        <w:spacing w:line="240" w:lineRule="auto"/>
        <w:jc w:val="center"/>
        <w:rPr>
          <w:rFonts w:eastAsia="Calibri"/>
          <w:szCs w:val="28"/>
          <w:lang w:val="ru-RU"/>
        </w:rPr>
      </w:pPr>
    </w:p>
    <w:p w14:paraId="1B30A2B1" w14:textId="77777777" w:rsidR="000A786D" w:rsidRPr="000A786D" w:rsidRDefault="000A786D" w:rsidP="000A786D">
      <w:pPr>
        <w:autoSpaceDE w:val="0"/>
        <w:autoSpaceDN w:val="0"/>
        <w:adjustRightInd w:val="0"/>
        <w:spacing w:line="240" w:lineRule="auto"/>
        <w:jc w:val="center"/>
        <w:rPr>
          <w:rFonts w:eastAsia="Calibri"/>
          <w:szCs w:val="28"/>
          <w:lang w:val="ru-RU"/>
        </w:rPr>
      </w:pPr>
    </w:p>
    <w:p w14:paraId="33DE12CE" w14:textId="77777777" w:rsidR="000A786D" w:rsidRPr="000A786D" w:rsidRDefault="000A786D" w:rsidP="000A786D">
      <w:pPr>
        <w:autoSpaceDE w:val="0"/>
        <w:autoSpaceDN w:val="0"/>
        <w:adjustRightInd w:val="0"/>
        <w:spacing w:line="240" w:lineRule="auto"/>
        <w:jc w:val="center"/>
        <w:rPr>
          <w:rFonts w:eastAsia="Calibri"/>
          <w:b/>
          <w:szCs w:val="28"/>
          <w:lang w:val="ru-RU"/>
        </w:rPr>
      </w:pPr>
    </w:p>
    <w:p w14:paraId="69842CA5" w14:textId="77777777" w:rsidR="000A786D" w:rsidRDefault="000A786D" w:rsidP="000A786D">
      <w:pPr>
        <w:autoSpaceDE w:val="0"/>
        <w:autoSpaceDN w:val="0"/>
        <w:adjustRightInd w:val="0"/>
        <w:spacing w:line="240" w:lineRule="auto"/>
        <w:jc w:val="center"/>
        <w:rPr>
          <w:rFonts w:eastAsia="Calibri"/>
          <w:b/>
          <w:szCs w:val="28"/>
          <w:lang w:val="ru-RU"/>
        </w:rPr>
      </w:pPr>
    </w:p>
    <w:p w14:paraId="4532AF7E" w14:textId="77777777" w:rsidR="000A786D" w:rsidRPr="000A786D" w:rsidRDefault="000A786D" w:rsidP="000A786D">
      <w:pPr>
        <w:autoSpaceDE w:val="0"/>
        <w:autoSpaceDN w:val="0"/>
        <w:adjustRightInd w:val="0"/>
        <w:spacing w:line="240" w:lineRule="auto"/>
        <w:jc w:val="center"/>
        <w:rPr>
          <w:rFonts w:eastAsia="Calibri"/>
          <w:b/>
          <w:szCs w:val="28"/>
          <w:lang w:val="ru-RU"/>
        </w:rPr>
      </w:pPr>
    </w:p>
    <w:p w14:paraId="05E1C7F1" w14:textId="77777777" w:rsidR="00D54BBA" w:rsidRPr="00F62AFA" w:rsidRDefault="00D54BBA" w:rsidP="00D54BBA">
      <w:pPr>
        <w:autoSpaceDE w:val="0"/>
        <w:autoSpaceDN w:val="0"/>
        <w:adjustRightInd w:val="0"/>
        <w:spacing w:line="240" w:lineRule="auto"/>
        <w:jc w:val="center"/>
        <w:rPr>
          <w:rFonts w:eastAsia="Calibri"/>
          <w:b/>
          <w:color w:val="000000"/>
          <w:sz w:val="44"/>
          <w:szCs w:val="24"/>
          <w:lang w:val="ru-RU"/>
        </w:rPr>
      </w:pPr>
    </w:p>
    <w:p w14:paraId="41C00B51" w14:textId="68444B85" w:rsidR="00D54BBA" w:rsidRPr="00F62AFA" w:rsidRDefault="00D54BBA" w:rsidP="00D54BBA">
      <w:pPr>
        <w:autoSpaceDE w:val="0"/>
        <w:autoSpaceDN w:val="0"/>
        <w:adjustRightInd w:val="0"/>
        <w:spacing w:line="240" w:lineRule="auto"/>
        <w:jc w:val="center"/>
        <w:rPr>
          <w:rFonts w:eastAsia="Calibri"/>
          <w:b/>
          <w:color w:val="000000"/>
          <w:sz w:val="36"/>
          <w:szCs w:val="24"/>
          <w:lang w:val="ru-RU"/>
        </w:rPr>
      </w:pPr>
      <w:r>
        <w:rPr>
          <w:rFonts w:eastAsia="Calibri"/>
          <w:b/>
          <w:color w:val="000000"/>
          <w:sz w:val="36"/>
          <w:szCs w:val="24"/>
          <w:lang w:val="ru-RU"/>
        </w:rPr>
        <w:t>ПРОГРАММА И МЕТОДИКА ИСПЫТАНИЙ</w:t>
      </w:r>
    </w:p>
    <w:p w14:paraId="7F7F070D" w14:textId="77777777" w:rsidR="00D54BBA" w:rsidRPr="00F62AFA" w:rsidRDefault="00D54BBA" w:rsidP="00D54BBA">
      <w:pPr>
        <w:autoSpaceDE w:val="0"/>
        <w:autoSpaceDN w:val="0"/>
        <w:adjustRightInd w:val="0"/>
        <w:spacing w:before="240" w:line="240" w:lineRule="auto"/>
        <w:jc w:val="center"/>
        <w:rPr>
          <w:rFonts w:eastAsia="Calibri"/>
          <w:color w:val="000000"/>
          <w:szCs w:val="28"/>
          <w:lang w:val="ru-RU"/>
        </w:rPr>
      </w:pPr>
      <w:r w:rsidRPr="00F62AFA">
        <w:rPr>
          <w:rFonts w:eastAsia="Calibri"/>
          <w:color w:val="000000"/>
          <w:szCs w:val="28"/>
          <w:lang w:val="ru-RU"/>
        </w:rPr>
        <w:t>«Разработка приложения для анализа структуры клиентской базы интернет-магазина»</w:t>
      </w:r>
    </w:p>
    <w:p w14:paraId="473E7BC0" w14:textId="77777777" w:rsidR="00D54BBA" w:rsidRPr="00F62AFA" w:rsidRDefault="00D54BBA" w:rsidP="00D54BBA">
      <w:pPr>
        <w:autoSpaceDE w:val="0"/>
        <w:autoSpaceDN w:val="0"/>
        <w:adjustRightInd w:val="0"/>
        <w:spacing w:before="240" w:line="240" w:lineRule="auto"/>
        <w:jc w:val="center"/>
        <w:rPr>
          <w:rFonts w:eastAsia="Calibri"/>
          <w:color w:val="000000"/>
          <w:szCs w:val="28"/>
          <w:lang w:val="ru-RU"/>
        </w:rPr>
      </w:pPr>
    </w:p>
    <w:p w14:paraId="431E62AC" w14:textId="77777777" w:rsidR="00D54BBA" w:rsidRDefault="00D54BBA" w:rsidP="00D54BBA">
      <w:pPr>
        <w:autoSpaceDE w:val="0"/>
        <w:autoSpaceDN w:val="0"/>
        <w:adjustRightInd w:val="0"/>
        <w:spacing w:line="240" w:lineRule="auto"/>
        <w:rPr>
          <w:rFonts w:eastAsia="Calibri"/>
          <w:color w:val="000000"/>
          <w:sz w:val="32"/>
          <w:szCs w:val="28"/>
          <w:lang w:val="ru-RU"/>
        </w:rPr>
      </w:pPr>
    </w:p>
    <w:p w14:paraId="6025828A" w14:textId="77777777" w:rsidR="000A786D" w:rsidRPr="00F62AFA" w:rsidRDefault="000A786D" w:rsidP="00D54BBA">
      <w:pPr>
        <w:autoSpaceDE w:val="0"/>
        <w:autoSpaceDN w:val="0"/>
        <w:adjustRightInd w:val="0"/>
        <w:spacing w:line="240" w:lineRule="auto"/>
        <w:rPr>
          <w:rFonts w:eastAsia="Calibri"/>
          <w:color w:val="000000"/>
          <w:sz w:val="32"/>
          <w:szCs w:val="28"/>
          <w:lang w:val="ru-RU"/>
        </w:rPr>
      </w:pPr>
    </w:p>
    <w:p w14:paraId="7FBC25DD" w14:textId="77777777" w:rsidR="00D54BBA" w:rsidRPr="00F62AFA" w:rsidRDefault="00D54BBA" w:rsidP="00D54BBA">
      <w:pPr>
        <w:autoSpaceDE w:val="0"/>
        <w:autoSpaceDN w:val="0"/>
        <w:adjustRightInd w:val="0"/>
        <w:spacing w:line="240" w:lineRule="auto"/>
        <w:jc w:val="center"/>
        <w:rPr>
          <w:rFonts w:eastAsia="Calibri"/>
          <w:color w:val="000000"/>
          <w:sz w:val="32"/>
          <w:szCs w:val="28"/>
          <w:lang w:val="ru-RU"/>
        </w:rPr>
      </w:pPr>
    </w:p>
    <w:p w14:paraId="70059721" w14:textId="77777777" w:rsidR="00D54BBA" w:rsidRPr="00F62AFA" w:rsidRDefault="00D54BBA" w:rsidP="00D54BBA">
      <w:pPr>
        <w:autoSpaceDE w:val="0"/>
        <w:autoSpaceDN w:val="0"/>
        <w:adjustRightInd w:val="0"/>
        <w:spacing w:line="240" w:lineRule="auto"/>
        <w:rPr>
          <w:rFonts w:eastAsia="Calibri"/>
          <w:szCs w:val="28"/>
          <w:lang w:val="ru-RU"/>
        </w:rPr>
      </w:pPr>
      <w:r w:rsidRPr="00F62AFA">
        <w:rPr>
          <w:rFonts w:eastAsia="Calibri"/>
          <w:szCs w:val="28"/>
          <w:lang w:val="ru-RU"/>
        </w:rPr>
        <w:t>Выполнили</w:t>
      </w:r>
    </w:p>
    <w:p w14:paraId="2183B2F8" w14:textId="77777777" w:rsidR="00D54BBA" w:rsidRPr="00F62AFA" w:rsidRDefault="00D54BBA" w:rsidP="00D54BBA">
      <w:pPr>
        <w:autoSpaceDE w:val="0"/>
        <w:autoSpaceDN w:val="0"/>
        <w:adjustRightInd w:val="0"/>
        <w:spacing w:line="240" w:lineRule="auto"/>
        <w:rPr>
          <w:rFonts w:eastAsia="Calibri"/>
          <w:szCs w:val="28"/>
          <w:lang w:val="ru-RU"/>
        </w:rPr>
      </w:pPr>
      <w:r w:rsidRPr="00F62AFA">
        <w:rPr>
          <w:rFonts w:eastAsia="Calibri"/>
          <w:szCs w:val="28"/>
          <w:lang w:val="ru-RU"/>
        </w:rPr>
        <w:t>студенты группы ЦИС-37</w:t>
      </w:r>
    </w:p>
    <w:p w14:paraId="54758FD0" w14:textId="77777777" w:rsidR="00D54BBA" w:rsidRPr="00F62AFA" w:rsidRDefault="00D54BBA" w:rsidP="00D54BBA">
      <w:pPr>
        <w:autoSpaceDE w:val="0"/>
        <w:autoSpaceDN w:val="0"/>
        <w:adjustRightInd w:val="0"/>
        <w:spacing w:line="240" w:lineRule="auto"/>
        <w:rPr>
          <w:rFonts w:eastAsia="Calibri"/>
          <w:szCs w:val="28"/>
          <w:lang w:val="ru-RU"/>
        </w:rPr>
      </w:pPr>
      <w:r w:rsidRPr="00F62AFA">
        <w:rPr>
          <w:rFonts w:eastAsia="Calibri"/>
          <w:szCs w:val="28"/>
          <w:lang w:val="ru-RU"/>
        </w:rPr>
        <w:t>П. А. Тюрина «___» ________2026</w:t>
      </w:r>
    </w:p>
    <w:p w14:paraId="3D1AEF7C" w14:textId="77777777" w:rsidR="00D54BBA" w:rsidRPr="00F62AFA" w:rsidRDefault="00D54BBA" w:rsidP="00D54BBA">
      <w:pPr>
        <w:autoSpaceDE w:val="0"/>
        <w:autoSpaceDN w:val="0"/>
        <w:adjustRightInd w:val="0"/>
        <w:spacing w:line="240" w:lineRule="auto"/>
        <w:rPr>
          <w:rFonts w:eastAsia="Calibri"/>
          <w:szCs w:val="28"/>
          <w:lang w:val="ru-RU"/>
        </w:rPr>
      </w:pPr>
      <w:r w:rsidRPr="00F62AFA">
        <w:rPr>
          <w:rFonts w:eastAsia="Calibri"/>
          <w:szCs w:val="28"/>
          <w:lang w:val="ru-RU"/>
        </w:rPr>
        <w:t>А. С. Голубов «___» ________2026</w:t>
      </w:r>
    </w:p>
    <w:p w14:paraId="4D62487B" w14:textId="77777777" w:rsidR="00D54BBA" w:rsidRPr="00F62AFA" w:rsidRDefault="00D54BBA" w:rsidP="00D54BBA">
      <w:pPr>
        <w:autoSpaceDE w:val="0"/>
        <w:autoSpaceDN w:val="0"/>
        <w:adjustRightInd w:val="0"/>
        <w:spacing w:line="240" w:lineRule="auto"/>
        <w:rPr>
          <w:rFonts w:eastAsia="Calibri"/>
          <w:color w:val="000000"/>
          <w:sz w:val="30"/>
          <w:szCs w:val="30"/>
          <w:lang w:val="ru-RU"/>
        </w:rPr>
      </w:pPr>
      <w:r w:rsidRPr="00F62AFA">
        <w:rPr>
          <w:rFonts w:eastAsia="Calibri"/>
          <w:szCs w:val="28"/>
          <w:lang w:val="ru-RU"/>
        </w:rPr>
        <w:t>Е. С. Серова «___» ________2026</w:t>
      </w:r>
    </w:p>
    <w:p w14:paraId="4E8367C1" w14:textId="77777777" w:rsidR="00D54BBA" w:rsidRPr="00F62AFA" w:rsidRDefault="00D54BBA" w:rsidP="00D54BBA">
      <w:pPr>
        <w:keepNext/>
        <w:tabs>
          <w:tab w:val="left" w:pos="5103"/>
          <w:tab w:val="left" w:pos="6521"/>
        </w:tabs>
        <w:autoSpaceDE w:val="0"/>
        <w:autoSpaceDN w:val="0"/>
        <w:adjustRightInd w:val="0"/>
        <w:spacing w:line="259" w:lineRule="auto"/>
        <w:rPr>
          <w:rFonts w:eastAsia="Calibri"/>
          <w:szCs w:val="28"/>
          <w:lang w:val="ru-RU"/>
        </w:rPr>
      </w:pPr>
    </w:p>
    <w:p w14:paraId="2230457C" w14:textId="77777777" w:rsidR="00D54BBA" w:rsidRPr="00F62AFA" w:rsidRDefault="00D54BBA" w:rsidP="00D54BBA">
      <w:pPr>
        <w:keepNext/>
        <w:tabs>
          <w:tab w:val="left" w:pos="5103"/>
          <w:tab w:val="left" w:pos="6521"/>
        </w:tabs>
        <w:autoSpaceDE w:val="0"/>
        <w:autoSpaceDN w:val="0"/>
        <w:adjustRightInd w:val="0"/>
        <w:spacing w:line="259" w:lineRule="auto"/>
        <w:jc w:val="center"/>
        <w:rPr>
          <w:rFonts w:eastAsia="Calibri"/>
          <w:szCs w:val="28"/>
          <w:lang w:val="ru-RU"/>
        </w:rPr>
      </w:pPr>
      <w:r w:rsidRPr="00F62AFA">
        <w:rPr>
          <w:rFonts w:eastAsia="Calibri"/>
          <w:szCs w:val="28"/>
          <w:lang w:val="ru-RU"/>
        </w:rPr>
        <w:t>На</w:t>
      </w:r>
      <w:r w:rsidRPr="00F62AFA">
        <w:rPr>
          <w:rFonts w:eastAsia="Calibri"/>
          <w:szCs w:val="28"/>
          <w:u w:val="single"/>
          <w:lang w:val="ru-RU"/>
        </w:rPr>
        <w:t xml:space="preserve">      </w:t>
      </w:r>
      <w:r>
        <w:rPr>
          <w:rFonts w:eastAsia="Calibri"/>
          <w:szCs w:val="28"/>
          <w:u w:val="single"/>
          <w:lang w:val="ru-RU"/>
        </w:rPr>
        <w:t>14</w:t>
      </w:r>
      <w:r w:rsidRPr="00F62AFA">
        <w:rPr>
          <w:rFonts w:eastAsia="Calibri"/>
          <w:szCs w:val="28"/>
          <w:u w:val="single"/>
          <w:lang w:val="ru-RU"/>
        </w:rPr>
        <w:t xml:space="preserve">       </w:t>
      </w:r>
      <w:r w:rsidRPr="00F62AFA">
        <w:rPr>
          <w:rFonts w:eastAsia="Calibri"/>
          <w:szCs w:val="28"/>
          <w:lang w:val="ru-RU"/>
        </w:rPr>
        <w:t>листах</w:t>
      </w:r>
    </w:p>
    <w:p w14:paraId="30E66EE1" w14:textId="77777777" w:rsidR="00D54BBA" w:rsidRPr="00F62AFA" w:rsidRDefault="00D54BBA" w:rsidP="00D54BBA">
      <w:pPr>
        <w:keepNext/>
        <w:tabs>
          <w:tab w:val="left" w:pos="5103"/>
          <w:tab w:val="left" w:pos="6521"/>
        </w:tabs>
        <w:autoSpaceDE w:val="0"/>
        <w:autoSpaceDN w:val="0"/>
        <w:adjustRightInd w:val="0"/>
        <w:spacing w:line="259" w:lineRule="auto"/>
        <w:rPr>
          <w:rFonts w:eastAsia="Calibri"/>
          <w:szCs w:val="28"/>
          <w:lang w:val="ru-RU"/>
        </w:rPr>
      </w:pPr>
    </w:p>
    <w:p w14:paraId="1338767F" w14:textId="77777777" w:rsidR="00D54BBA" w:rsidRPr="00F62AFA" w:rsidRDefault="00D54BBA" w:rsidP="00D54BBA">
      <w:pPr>
        <w:keepNext/>
        <w:tabs>
          <w:tab w:val="left" w:pos="5103"/>
          <w:tab w:val="left" w:pos="6521"/>
        </w:tabs>
        <w:autoSpaceDE w:val="0"/>
        <w:autoSpaceDN w:val="0"/>
        <w:adjustRightInd w:val="0"/>
        <w:spacing w:line="259" w:lineRule="auto"/>
        <w:rPr>
          <w:rFonts w:eastAsia="Calibri"/>
          <w:szCs w:val="28"/>
          <w:lang w:val="ru-RU"/>
        </w:rPr>
      </w:pPr>
    </w:p>
    <w:p w14:paraId="7826A7EC" w14:textId="77777777" w:rsidR="00D54BBA" w:rsidRPr="00F62AFA" w:rsidRDefault="00D54BBA" w:rsidP="00D54BBA">
      <w:pPr>
        <w:keepNext/>
        <w:tabs>
          <w:tab w:val="left" w:pos="5103"/>
          <w:tab w:val="left" w:pos="6521"/>
        </w:tabs>
        <w:autoSpaceDE w:val="0"/>
        <w:autoSpaceDN w:val="0"/>
        <w:adjustRightInd w:val="0"/>
        <w:spacing w:line="259" w:lineRule="auto"/>
        <w:rPr>
          <w:rFonts w:eastAsia="Calibri"/>
          <w:szCs w:val="28"/>
          <w:lang w:val="ru-RU"/>
        </w:rPr>
      </w:pPr>
    </w:p>
    <w:p w14:paraId="7E04F501" w14:textId="77777777" w:rsidR="00D54BBA" w:rsidRPr="00F62AFA" w:rsidRDefault="00D54BBA" w:rsidP="00D54BBA">
      <w:pPr>
        <w:keepNext/>
        <w:tabs>
          <w:tab w:val="left" w:pos="5103"/>
          <w:tab w:val="left" w:pos="6521"/>
        </w:tabs>
        <w:autoSpaceDE w:val="0"/>
        <w:autoSpaceDN w:val="0"/>
        <w:adjustRightInd w:val="0"/>
        <w:spacing w:line="259" w:lineRule="auto"/>
        <w:rPr>
          <w:rFonts w:eastAsia="Calibri"/>
          <w:szCs w:val="28"/>
          <w:lang w:val="ru-RU"/>
        </w:rPr>
      </w:pPr>
    </w:p>
    <w:p w14:paraId="1F381356" w14:textId="77777777" w:rsidR="00D54BBA" w:rsidRPr="00F62AFA" w:rsidRDefault="00D54BBA" w:rsidP="00D54BBA">
      <w:pPr>
        <w:keepNext/>
        <w:tabs>
          <w:tab w:val="left" w:pos="5103"/>
          <w:tab w:val="left" w:pos="6521"/>
        </w:tabs>
        <w:autoSpaceDE w:val="0"/>
        <w:autoSpaceDN w:val="0"/>
        <w:adjustRightInd w:val="0"/>
        <w:spacing w:line="259" w:lineRule="auto"/>
        <w:rPr>
          <w:rFonts w:eastAsia="Calibri"/>
          <w:szCs w:val="28"/>
          <w:lang w:val="ru-RU"/>
        </w:rPr>
      </w:pPr>
      <w:r w:rsidRPr="00F62AFA">
        <w:rPr>
          <w:rFonts w:eastAsia="Calibri"/>
          <w:szCs w:val="28"/>
          <w:lang w:val="ru-RU"/>
        </w:rPr>
        <w:t>Согласовано</w:t>
      </w:r>
    </w:p>
    <w:p w14:paraId="454A9A57" w14:textId="77777777" w:rsidR="00D54BBA" w:rsidRPr="00F62AFA" w:rsidRDefault="00D54BBA" w:rsidP="00D54BBA">
      <w:pPr>
        <w:keepNext/>
        <w:tabs>
          <w:tab w:val="left" w:pos="5103"/>
          <w:tab w:val="left" w:pos="6521"/>
        </w:tabs>
        <w:autoSpaceDE w:val="0"/>
        <w:autoSpaceDN w:val="0"/>
        <w:adjustRightInd w:val="0"/>
        <w:spacing w:line="259" w:lineRule="auto"/>
        <w:rPr>
          <w:rFonts w:eastAsia="Calibri"/>
          <w:szCs w:val="28"/>
          <w:lang w:val="ru-RU"/>
        </w:rPr>
      </w:pPr>
      <w:r w:rsidRPr="00F62AFA">
        <w:rPr>
          <w:rFonts w:eastAsia="Calibri"/>
          <w:szCs w:val="28"/>
          <w:lang w:val="ru-RU"/>
        </w:rPr>
        <w:t>Руководитель курсовой работы</w:t>
      </w:r>
    </w:p>
    <w:p w14:paraId="5A0FDC1D" w14:textId="77777777" w:rsidR="00D54BBA" w:rsidRPr="00F62AFA" w:rsidRDefault="00D54BBA" w:rsidP="00D54BBA">
      <w:pPr>
        <w:keepNext/>
        <w:tabs>
          <w:tab w:val="left" w:pos="5103"/>
          <w:tab w:val="left" w:pos="6521"/>
        </w:tabs>
        <w:autoSpaceDE w:val="0"/>
        <w:autoSpaceDN w:val="0"/>
        <w:adjustRightInd w:val="0"/>
        <w:spacing w:line="259" w:lineRule="auto"/>
        <w:rPr>
          <w:rFonts w:eastAsia="Calibri"/>
          <w:szCs w:val="28"/>
          <w:lang w:val="ru-RU"/>
        </w:rPr>
      </w:pPr>
      <w:r w:rsidRPr="00F62AFA">
        <w:rPr>
          <w:rFonts w:eastAsia="Calibri"/>
          <w:szCs w:val="28"/>
          <w:lang w:val="ru-RU"/>
        </w:rPr>
        <w:t>_________И. Ю. Мякшина</w:t>
      </w:r>
    </w:p>
    <w:p w14:paraId="2D7C1C94" w14:textId="77777777" w:rsidR="00D54BBA" w:rsidRPr="00F62AFA" w:rsidRDefault="00D54BBA" w:rsidP="00D54BBA">
      <w:pPr>
        <w:keepNext/>
        <w:tabs>
          <w:tab w:val="left" w:pos="5280"/>
        </w:tabs>
        <w:autoSpaceDE w:val="0"/>
        <w:autoSpaceDN w:val="0"/>
        <w:adjustRightInd w:val="0"/>
        <w:spacing w:line="259" w:lineRule="auto"/>
        <w:rPr>
          <w:rFonts w:eastAsia="Calibri"/>
          <w:sz w:val="30"/>
          <w:szCs w:val="30"/>
          <w:lang w:val="ru-RU"/>
        </w:rPr>
      </w:pPr>
      <w:r w:rsidRPr="00F62AFA">
        <w:rPr>
          <w:rFonts w:eastAsia="Calibri"/>
          <w:szCs w:val="28"/>
          <w:lang w:val="ru-RU"/>
        </w:rPr>
        <w:t>«___» _________ 2026</w:t>
      </w:r>
    </w:p>
    <w:p w14:paraId="0D611DA7" w14:textId="77777777" w:rsidR="00D54BBA" w:rsidRPr="00F62AFA" w:rsidRDefault="00D54BBA" w:rsidP="00D54BBA">
      <w:pPr>
        <w:autoSpaceDE w:val="0"/>
        <w:autoSpaceDN w:val="0"/>
        <w:adjustRightInd w:val="0"/>
        <w:spacing w:line="240" w:lineRule="auto"/>
        <w:ind w:firstLine="540"/>
        <w:rPr>
          <w:rFonts w:eastAsia="Calibri"/>
          <w:color w:val="000000"/>
          <w:sz w:val="30"/>
          <w:szCs w:val="30"/>
          <w:lang w:val="ru-RU"/>
        </w:rPr>
      </w:pPr>
    </w:p>
    <w:p w14:paraId="61BB58DF" w14:textId="77777777" w:rsidR="00D54BBA" w:rsidRPr="00F62AFA" w:rsidRDefault="00D54BBA" w:rsidP="00D54BBA">
      <w:pPr>
        <w:autoSpaceDE w:val="0"/>
        <w:autoSpaceDN w:val="0"/>
        <w:adjustRightInd w:val="0"/>
        <w:spacing w:line="240" w:lineRule="auto"/>
        <w:rPr>
          <w:rFonts w:eastAsia="Calibri"/>
          <w:color w:val="000000"/>
          <w:sz w:val="30"/>
          <w:szCs w:val="30"/>
          <w:lang w:val="ru-RU"/>
        </w:rPr>
      </w:pPr>
    </w:p>
    <w:p w14:paraId="6B4D4E9B" w14:textId="77777777" w:rsidR="00D54BBA" w:rsidRPr="00F62AFA" w:rsidRDefault="00D54BBA" w:rsidP="00D54BBA">
      <w:pPr>
        <w:autoSpaceDE w:val="0"/>
        <w:autoSpaceDN w:val="0"/>
        <w:adjustRightInd w:val="0"/>
        <w:spacing w:line="240" w:lineRule="auto"/>
        <w:rPr>
          <w:rFonts w:eastAsia="Calibri"/>
          <w:color w:val="000000"/>
          <w:sz w:val="30"/>
          <w:szCs w:val="30"/>
          <w:lang w:val="ru-RU"/>
        </w:rPr>
      </w:pPr>
    </w:p>
    <w:p w14:paraId="0FCD8A38" w14:textId="77777777" w:rsidR="00D54BBA" w:rsidRPr="00F62AFA" w:rsidRDefault="00D54BBA" w:rsidP="00D54BBA">
      <w:pPr>
        <w:autoSpaceDE w:val="0"/>
        <w:autoSpaceDN w:val="0"/>
        <w:adjustRightInd w:val="0"/>
        <w:spacing w:line="240" w:lineRule="auto"/>
        <w:rPr>
          <w:rFonts w:eastAsia="Calibri"/>
          <w:color w:val="000000"/>
          <w:sz w:val="30"/>
          <w:szCs w:val="30"/>
          <w:lang w:val="ru-RU"/>
        </w:rPr>
      </w:pPr>
    </w:p>
    <w:p w14:paraId="5B3C4E33" w14:textId="77777777" w:rsidR="00D54BBA" w:rsidRPr="00F62AFA" w:rsidRDefault="00D54BBA" w:rsidP="00D54BBA">
      <w:pPr>
        <w:autoSpaceDE w:val="0"/>
        <w:autoSpaceDN w:val="0"/>
        <w:adjustRightInd w:val="0"/>
        <w:spacing w:line="240" w:lineRule="auto"/>
        <w:rPr>
          <w:rFonts w:eastAsia="Calibri"/>
          <w:color w:val="000000"/>
          <w:sz w:val="30"/>
          <w:szCs w:val="30"/>
          <w:lang w:val="ru-RU"/>
        </w:rPr>
      </w:pPr>
    </w:p>
    <w:p w14:paraId="3390DBC9" w14:textId="77777777" w:rsidR="00D54BBA" w:rsidRPr="00F62AFA" w:rsidRDefault="00D54BBA" w:rsidP="00D54BBA">
      <w:pPr>
        <w:spacing w:line="259" w:lineRule="auto"/>
        <w:jc w:val="center"/>
        <w:rPr>
          <w:rFonts w:eastAsia="Calibri"/>
          <w:szCs w:val="28"/>
          <w:lang w:val="ru-RU"/>
        </w:rPr>
      </w:pPr>
      <w:r w:rsidRPr="00F62AFA">
        <w:rPr>
          <w:rFonts w:eastAsia="Calibri"/>
          <w:szCs w:val="28"/>
          <w:lang w:val="ru-RU"/>
        </w:rPr>
        <w:t>2026</w:t>
      </w:r>
      <w:r w:rsidRPr="00F62AFA">
        <w:rPr>
          <w:rFonts w:eastAsia="Calibri"/>
          <w:szCs w:val="28"/>
          <w:lang w:val="ru-RU"/>
        </w:rPr>
        <w:br w:type="page"/>
      </w:r>
    </w:p>
    <w:p w14:paraId="0B4FD9C7" w14:textId="77777777" w:rsidR="00AE196F" w:rsidRPr="00D54BBA" w:rsidRDefault="00000000">
      <w:pPr>
        <w:keepNext/>
        <w:pageBreakBefore/>
        <w:spacing w:after="720"/>
        <w:rPr>
          <w:lang w:val="ru-RU"/>
        </w:rPr>
      </w:pPr>
      <w:r w:rsidRPr="00D54BBA">
        <w:rPr>
          <w:lang w:val="ru-RU"/>
        </w:rPr>
        <w:lastRenderedPageBreak/>
        <w:t>1 Общие сведения</w:t>
      </w:r>
    </w:p>
    <w:p w14:paraId="11626ACE" w14:textId="77777777" w:rsidR="00AE196F" w:rsidRPr="00D54BBA" w:rsidRDefault="00000000">
      <w:pPr>
        <w:ind w:firstLine="709"/>
        <w:jc w:val="both"/>
        <w:rPr>
          <w:lang w:val="ru-RU"/>
        </w:rPr>
      </w:pPr>
      <w:r w:rsidRPr="00D54BBA">
        <w:rPr>
          <w:lang w:val="ru-RU"/>
        </w:rPr>
        <w:t xml:space="preserve">Настоящий документ определяет состав, порядок и методы испытаний веб-приложения «Анализ структуры клиентской базы интернет-магазина», предназначенного для импорта клиентских данных, расчета частот и долей категорий клиентов, вычисления описательных статистик, визуализации структуры клиентской базы и сегментации клиентов в предметной области электронной коммерции и </w:t>
      </w:r>
      <w:r>
        <w:t>CRM</w:t>
      </w:r>
      <w:r w:rsidRPr="00D54BBA">
        <w:rPr>
          <w:lang w:val="ru-RU"/>
        </w:rPr>
        <w:t>.</w:t>
      </w:r>
    </w:p>
    <w:p w14:paraId="07A82D91" w14:textId="77777777" w:rsidR="00AE196F" w:rsidRPr="00D54BBA" w:rsidRDefault="00000000">
      <w:pPr>
        <w:ind w:firstLine="709"/>
        <w:jc w:val="both"/>
        <w:rPr>
          <w:lang w:val="ru-RU"/>
        </w:rPr>
      </w:pPr>
      <w:r w:rsidRPr="00D54BBA">
        <w:rPr>
          <w:lang w:val="ru-RU"/>
        </w:rPr>
        <w:t xml:space="preserve">Испытания проводятся с целью подтверждения того, что приложение функционирует в соответствии с требованиями курсового проекта и обеспечивает корректную работу основных пользовательских сценариев оператора. В рамках испытаний проверяются загрузка </w:t>
      </w:r>
      <w:r>
        <w:t>Excel</w:t>
      </w:r>
      <w:r w:rsidRPr="00D54BBA">
        <w:rPr>
          <w:lang w:val="ru-RU"/>
        </w:rPr>
        <w:t>-файла, валидация данных, расчет аналитических показателей, построение диаграмм, отображение карты регионов, фильтрация клиентской базы и экспорт результатов.</w:t>
      </w:r>
    </w:p>
    <w:p w14:paraId="59E8C726" w14:textId="77777777" w:rsidR="00AE196F" w:rsidRPr="00D54BBA" w:rsidRDefault="00000000">
      <w:pPr>
        <w:keepNext/>
        <w:pageBreakBefore/>
        <w:spacing w:after="720"/>
        <w:rPr>
          <w:lang w:val="ru-RU"/>
        </w:rPr>
      </w:pPr>
      <w:r w:rsidRPr="00D54BBA">
        <w:rPr>
          <w:lang w:val="ru-RU"/>
        </w:rPr>
        <w:lastRenderedPageBreak/>
        <w:t>2 Объект испытаний</w:t>
      </w:r>
    </w:p>
    <w:p w14:paraId="522CF4D7" w14:textId="77777777" w:rsidR="00AE196F" w:rsidRPr="00D54BBA" w:rsidRDefault="00000000">
      <w:pPr>
        <w:ind w:firstLine="709"/>
        <w:jc w:val="both"/>
        <w:rPr>
          <w:lang w:val="ru-RU"/>
        </w:rPr>
      </w:pPr>
      <w:r w:rsidRPr="00D54BBA">
        <w:rPr>
          <w:lang w:val="ru-RU"/>
        </w:rPr>
        <w:t xml:space="preserve">Объектом испытаний является веб-приложение «Анализ структуры клиентской базы интернет-магазина», разработанное с использованием клиентской части на </w:t>
      </w:r>
      <w:r>
        <w:t>HTML</w:t>
      </w:r>
      <w:r w:rsidRPr="00D54BBA">
        <w:rPr>
          <w:lang w:val="ru-RU"/>
        </w:rPr>
        <w:t xml:space="preserve">, </w:t>
      </w:r>
      <w:r>
        <w:t>CSS</w:t>
      </w:r>
      <w:r w:rsidRPr="00D54BBA">
        <w:rPr>
          <w:lang w:val="ru-RU"/>
        </w:rPr>
        <w:t xml:space="preserve"> и </w:t>
      </w:r>
      <w:r>
        <w:t>JavaScript</w:t>
      </w:r>
      <w:r w:rsidRPr="00D54BBA">
        <w:rPr>
          <w:lang w:val="ru-RU"/>
        </w:rPr>
        <w:t xml:space="preserve"> и серверной части на </w:t>
      </w:r>
      <w:r>
        <w:t>Node</w:t>
      </w:r>
      <w:r w:rsidRPr="00D54BBA">
        <w:rPr>
          <w:lang w:val="ru-RU"/>
        </w:rPr>
        <w:t>.</w:t>
      </w:r>
      <w:proofErr w:type="spellStart"/>
      <w:r>
        <w:t>js</w:t>
      </w:r>
      <w:proofErr w:type="spellEnd"/>
      <w:r w:rsidRPr="00D54BBA">
        <w:rPr>
          <w:lang w:val="ru-RU"/>
        </w:rPr>
        <w:t xml:space="preserve">. Приложение включает интерфейс оператора, модуль импорта </w:t>
      </w:r>
      <w:r>
        <w:t>Excel</w:t>
      </w:r>
      <w:r w:rsidRPr="00D54BBA">
        <w:rPr>
          <w:lang w:val="ru-RU"/>
        </w:rPr>
        <w:t>-файлов, модуль хранения данных, модуль аналитической обработки, модуль сегментации и модуль визуализации.</w:t>
      </w:r>
    </w:p>
    <w:p w14:paraId="21B9B57F" w14:textId="77777777" w:rsidR="00AE196F" w:rsidRPr="00D54BBA" w:rsidRDefault="00000000">
      <w:pPr>
        <w:ind w:firstLine="709"/>
        <w:jc w:val="both"/>
        <w:rPr>
          <w:lang w:val="ru-RU"/>
        </w:rPr>
      </w:pPr>
      <w:r w:rsidRPr="00D54BBA">
        <w:rPr>
          <w:lang w:val="ru-RU"/>
        </w:rPr>
        <w:t>В состав объекта испытаний входят следующие основные компоненты:</w:t>
      </w:r>
    </w:p>
    <w:p w14:paraId="6C74975C" w14:textId="77777777" w:rsidR="00AE196F" w:rsidRPr="00D54BBA" w:rsidRDefault="00000000">
      <w:pPr>
        <w:ind w:firstLine="709"/>
        <w:rPr>
          <w:lang w:val="ru-RU"/>
        </w:rPr>
      </w:pPr>
      <w:r w:rsidRPr="00D54BBA">
        <w:rPr>
          <w:lang w:val="ru-RU"/>
        </w:rPr>
        <w:t xml:space="preserve">- модуль загрузки </w:t>
      </w:r>
      <w:r>
        <w:t>Excel</w:t>
      </w:r>
      <w:r w:rsidRPr="00D54BBA">
        <w:rPr>
          <w:lang w:val="ru-RU"/>
        </w:rPr>
        <w:t xml:space="preserve">-файлов формата </w:t>
      </w:r>
      <w:r>
        <w:t>XLSX</w:t>
      </w:r>
      <w:r w:rsidRPr="00D54BBA">
        <w:rPr>
          <w:lang w:val="ru-RU"/>
        </w:rPr>
        <w:t>;</w:t>
      </w:r>
    </w:p>
    <w:p w14:paraId="4FDF9689" w14:textId="77777777" w:rsidR="00AE196F" w:rsidRPr="00D54BBA" w:rsidRDefault="00000000">
      <w:pPr>
        <w:ind w:firstLine="709"/>
        <w:rPr>
          <w:lang w:val="ru-RU"/>
        </w:rPr>
      </w:pPr>
      <w:r w:rsidRPr="00D54BBA">
        <w:rPr>
          <w:lang w:val="ru-RU"/>
        </w:rPr>
        <w:t xml:space="preserve">- модуль скачивания шаблона </w:t>
      </w:r>
      <w:r>
        <w:t>Excel</w:t>
      </w:r>
      <w:r w:rsidRPr="00D54BBA">
        <w:rPr>
          <w:lang w:val="ru-RU"/>
        </w:rPr>
        <w:t>;</w:t>
      </w:r>
    </w:p>
    <w:p w14:paraId="4F9EF82F" w14:textId="77777777" w:rsidR="00AE196F" w:rsidRPr="00D54BBA" w:rsidRDefault="00000000">
      <w:pPr>
        <w:ind w:firstLine="709"/>
        <w:rPr>
          <w:lang w:val="ru-RU"/>
        </w:rPr>
      </w:pPr>
      <w:r w:rsidRPr="00D54BBA">
        <w:rPr>
          <w:lang w:val="ru-RU"/>
        </w:rPr>
        <w:t>- модуль проверки обязательных колонок;</w:t>
      </w:r>
    </w:p>
    <w:p w14:paraId="20A40AED" w14:textId="77777777" w:rsidR="00AE196F" w:rsidRPr="00D54BBA" w:rsidRDefault="00000000">
      <w:pPr>
        <w:ind w:firstLine="709"/>
        <w:rPr>
          <w:lang w:val="ru-RU"/>
        </w:rPr>
      </w:pPr>
      <w:r w:rsidRPr="00D54BBA">
        <w:rPr>
          <w:lang w:val="ru-RU"/>
        </w:rPr>
        <w:t>- модуль валидации значений клиентской базы;</w:t>
      </w:r>
    </w:p>
    <w:p w14:paraId="5043F67F" w14:textId="77777777" w:rsidR="00AE196F" w:rsidRPr="00D54BBA" w:rsidRDefault="00000000">
      <w:pPr>
        <w:ind w:firstLine="709"/>
        <w:rPr>
          <w:lang w:val="ru-RU"/>
        </w:rPr>
      </w:pPr>
      <w:r w:rsidRPr="00D54BBA">
        <w:rPr>
          <w:lang w:val="ru-RU"/>
        </w:rPr>
        <w:t>- модуль сохранения клиентских записей;</w:t>
      </w:r>
    </w:p>
    <w:p w14:paraId="5A543C27" w14:textId="77777777" w:rsidR="00AE196F" w:rsidRPr="00D54BBA" w:rsidRDefault="00000000">
      <w:pPr>
        <w:ind w:firstLine="709"/>
        <w:rPr>
          <w:lang w:val="ru-RU"/>
        </w:rPr>
      </w:pPr>
      <w:r w:rsidRPr="00D54BBA">
        <w:rPr>
          <w:lang w:val="ru-RU"/>
        </w:rPr>
        <w:t>- модуль расчета частот и долей;</w:t>
      </w:r>
    </w:p>
    <w:p w14:paraId="6C949216" w14:textId="77777777" w:rsidR="00AE196F" w:rsidRPr="00D54BBA" w:rsidRDefault="00000000">
      <w:pPr>
        <w:ind w:firstLine="709"/>
        <w:rPr>
          <w:lang w:val="ru-RU"/>
        </w:rPr>
      </w:pPr>
      <w:r w:rsidRPr="00D54BBA">
        <w:rPr>
          <w:lang w:val="ru-RU"/>
        </w:rPr>
        <w:t>- модуль расчета среднего значения, медианы, моды, минимума и максимума;</w:t>
      </w:r>
    </w:p>
    <w:p w14:paraId="1AB541BE" w14:textId="77777777" w:rsidR="00AE196F" w:rsidRPr="00D54BBA" w:rsidRDefault="00000000">
      <w:pPr>
        <w:ind w:firstLine="709"/>
        <w:rPr>
          <w:lang w:val="ru-RU"/>
        </w:rPr>
      </w:pPr>
      <w:r w:rsidRPr="00D54BBA">
        <w:rPr>
          <w:lang w:val="ru-RU"/>
        </w:rPr>
        <w:t>- модуль расчета показателей активности клиентов;</w:t>
      </w:r>
    </w:p>
    <w:p w14:paraId="36A7D14B" w14:textId="77777777" w:rsidR="00AE196F" w:rsidRPr="00D54BBA" w:rsidRDefault="00000000">
      <w:pPr>
        <w:ind w:firstLine="709"/>
        <w:rPr>
          <w:lang w:val="ru-RU"/>
        </w:rPr>
      </w:pPr>
      <w:r w:rsidRPr="00D54BBA">
        <w:rPr>
          <w:lang w:val="ru-RU"/>
        </w:rPr>
        <w:t>- модуль построения столбчатых диаграмм;</w:t>
      </w:r>
    </w:p>
    <w:p w14:paraId="5F14F7B8" w14:textId="77777777" w:rsidR="00AE196F" w:rsidRPr="00D54BBA" w:rsidRDefault="00000000">
      <w:pPr>
        <w:ind w:firstLine="709"/>
        <w:rPr>
          <w:lang w:val="ru-RU"/>
        </w:rPr>
      </w:pPr>
      <w:r w:rsidRPr="00D54BBA">
        <w:rPr>
          <w:lang w:val="ru-RU"/>
        </w:rPr>
        <w:t>- модуль построения круговой диаграммы;</w:t>
      </w:r>
    </w:p>
    <w:p w14:paraId="42704701" w14:textId="77777777" w:rsidR="00AE196F" w:rsidRPr="00D54BBA" w:rsidRDefault="00000000">
      <w:pPr>
        <w:ind w:firstLine="709"/>
        <w:rPr>
          <w:lang w:val="ru-RU"/>
        </w:rPr>
      </w:pPr>
      <w:r w:rsidRPr="00D54BBA">
        <w:rPr>
          <w:lang w:val="ru-RU"/>
        </w:rPr>
        <w:t>- модуль отображения географической карты регионов;</w:t>
      </w:r>
    </w:p>
    <w:p w14:paraId="6860C030" w14:textId="77777777" w:rsidR="00AE196F" w:rsidRPr="00D54BBA" w:rsidRDefault="00000000">
      <w:pPr>
        <w:ind w:firstLine="709"/>
        <w:rPr>
          <w:lang w:val="ru-RU"/>
        </w:rPr>
      </w:pPr>
      <w:r w:rsidRPr="00D54BBA">
        <w:rPr>
          <w:lang w:val="ru-RU"/>
        </w:rPr>
        <w:t>- модуль сегментации клиентской базы;</w:t>
      </w:r>
    </w:p>
    <w:p w14:paraId="62B9CE92" w14:textId="77777777" w:rsidR="00AE196F" w:rsidRPr="00D54BBA" w:rsidRDefault="00000000">
      <w:pPr>
        <w:ind w:firstLine="709"/>
        <w:rPr>
          <w:lang w:val="ru-RU"/>
        </w:rPr>
      </w:pPr>
      <w:r w:rsidRPr="00D54BBA">
        <w:rPr>
          <w:lang w:val="ru-RU"/>
        </w:rPr>
        <w:t>- модуль уведомлений оператора;</w:t>
      </w:r>
    </w:p>
    <w:p w14:paraId="0D36AEC7" w14:textId="77777777" w:rsidR="00AE196F" w:rsidRPr="00D54BBA" w:rsidRDefault="00000000">
      <w:pPr>
        <w:ind w:firstLine="709"/>
        <w:rPr>
          <w:lang w:val="ru-RU"/>
        </w:rPr>
      </w:pPr>
      <w:r w:rsidRPr="00D54BBA">
        <w:rPr>
          <w:lang w:val="ru-RU"/>
        </w:rPr>
        <w:t>- модуль экспорта аналитических результатов.</w:t>
      </w:r>
    </w:p>
    <w:p w14:paraId="05DBC5D0" w14:textId="77777777" w:rsidR="00AE196F" w:rsidRPr="00D54BBA" w:rsidRDefault="00000000">
      <w:pPr>
        <w:keepNext/>
        <w:pageBreakBefore/>
        <w:spacing w:after="720"/>
        <w:rPr>
          <w:lang w:val="ru-RU"/>
        </w:rPr>
      </w:pPr>
      <w:r w:rsidRPr="00D54BBA">
        <w:rPr>
          <w:lang w:val="ru-RU"/>
        </w:rPr>
        <w:lastRenderedPageBreak/>
        <w:t>3 Цель испытаний</w:t>
      </w:r>
    </w:p>
    <w:p w14:paraId="5B4074E8" w14:textId="77777777" w:rsidR="00AE196F" w:rsidRPr="00D54BBA" w:rsidRDefault="00000000">
      <w:pPr>
        <w:ind w:firstLine="709"/>
        <w:jc w:val="both"/>
        <w:rPr>
          <w:lang w:val="ru-RU"/>
        </w:rPr>
      </w:pPr>
      <w:r w:rsidRPr="00D54BBA">
        <w:rPr>
          <w:lang w:val="ru-RU"/>
        </w:rPr>
        <w:t>Цель испытаний состоит в проверке работоспособности приложения и подтверждении его соответствия функциональным требованиям. В ходе испытаний необходимо установить, что система:</w:t>
      </w:r>
    </w:p>
    <w:p w14:paraId="52D1D8E6" w14:textId="77777777" w:rsidR="00AE196F" w:rsidRPr="00D54BBA" w:rsidRDefault="00000000">
      <w:pPr>
        <w:ind w:firstLine="709"/>
        <w:rPr>
          <w:lang w:val="ru-RU"/>
        </w:rPr>
      </w:pPr>
      <w:r w:rsidRPr="00D54BBA">
        <w:rPr>
          <w:lang w:val="ru-RU"/>
        </w:rPr>
        <w:t xml:space="preserve">- корректно принимает </w:t>
      </w:r>
      <w:r>
        <w:t>Excel</w:t>
      </w:r>
      <w:r w:rsidRPr="00D54BBA">
        <w:rPr>
          <w:lang w:val="ru-RU"/>
        </w:rPr>
        <w:t>-файл с клиентской базой;</w:t>
      </w:r>
    </w:p>
    <w:p w14:paraId="577AC99E" w14:textId="77777777" w:rsidR="00AE196F" w:rsidRPr="00D54BBA" w:rsidRDefault="00000000">
      <w:pPr>
        <w:ind w:firstLine="709"/>
        <w:rPr>
          <w:lang w:val="ru-RU"/>
        </w:rPr>
      </w:pPr>
      <w:r w:rsidRPr="00D54BBA">
        <w:rPr>
          <w:lang w:val="ru-RU"/>
        </w:rPr>
        <w:t>- проверяет наличие полей возраст, пол, регион, дата регистрации, количество заказов и средний чек;</w:t>
      </w:r>
    </w:p>
    <w:p w14:paraId="1C9598FA" w14:textId="77777777" w:rsidR="00AE196F" w:rsidRPr="00D54BBA" w:rsidRDefault="00000000">
      <w:pPr>
        <w:ind w:firstLine="709"/>
        <w:rPr>
          <w:lang w:val="ru-RU"/>
        </w:rPr>
      </w:pPr>
      <w:r w:rsidRPr="00D54BBA">
        <w:rPr>
          <w:lang w:val="ru-RU"/>
        </w:rPr>
        <w:t>- отклоняет некорректные данные и выводит понятные уведомления;</w:t>
      </w:r>
    </w:p>
    <w:p w14:paraId="321A7BD9" w14:textId="77777777" w:rsidR="00AE196F" w:rsidRPr="00D54BBA" w:rsidRDefault="00000000">
      <w:pPr>
        <w:ind w:firstLine="709"/>
        <w:rPr>
          <w:lang w:val="ru-RU"/>
        </w:rPr>
      </w:pPr>
      <w:r w:rsidRPr="00D54BBA">
        <w:rPr>
          <w:lang w:val="ru-RU"/>
        </w:rPr>
        <w:t>- сохраняет загруженные записи для последующего анализа;</w:t>
      </w:r>
    </w:p>
    <w:p w14:paraId="3D0E032E" w14:textId="77777777" w:rsidR="00AE196F" w:rsidRPr="00D54BBA" w:rsidRDefault="00000000">
      <w:pPr>
        <w:ind w:firstLine="709"/>
        <w:rPr>
          <w:lang w:val="ru-RU"/>
        </w:rPr>
      </w:pPr>
      <w:r w:rsidRPr="00D54BBA">
        <w:rPr>
          <w:lang w:val="ru-RU"/>
        </w:rPr>
        <w:t>- правильно рассчитывает частоты и доли категорий клиентов;</w:t>
      </w:r>
    </w:p>
    <w:p w14:paraId="5D9CE343" w14:textId="77777777" w:rsidR="00AE196F" w:rsidRPr="00D54BBA" w:rsidRDefault="00000000">
      <w:pPr>
        <w:ind w:firstLine="709"/>
        <w:rPr>
          <w:lang w:val="ru-RU"/>
        </w:rPr>
      </w:pPr>
      <w:r w:rsidRPr="00D54BBA">
        <w:rPr>
          <w:lang w:val="ru-RU"/>
        </w:rPr>
        <w:t>- рассчитывает средний доход, средний расход, медиану и моду;</w:t>
      </w:r>
    </w:p>
    <w:p w14:paraId="66C75C3A" w14:textId="77777777" w:rsidR="00AE196F" w:rsidRPr="00D54BBA" w:rsidRDefault="00000000">
      <w:pPr>
        <w:ind w:firstLine="709"/>
        <w:rPr>
          <w:lang w:val="ru-RU"/>
        </w:rPr>
      </w:pPr>
      <w:r w:rsidRPr="00D54BBA">
        <w:rPr>
          <w:lang w:val="ru-RU"/>
        </w:rPr>
        <w:t xml:space="preserve">- отображает данные в виде </w:t>
      </w:r>
      <w:r>
        <w:t>KPI</w:t>
      </w:r>
      <w:r w:rsidRPr="00D54BBA">
        <w:rPr>
          <w:lang w:val="ru-RU"/>
        </w:rPr>
        <w:t>-карточек;</w:t>
      </w:r>
    </w:p>
    <w:p w14:paraId="092A0393" w14:textId="77777777" w:rsidR="00AE196F" w:rsidRPr="00D54BBA" w:rsidRDefault="00000000">
      <w:pPr>
        <w:ind w:firstLine="709"/>
        <w:rPr>
          <w:lang w:val="ru-RU"/>
        </w:rPr>
      </w:pPr>
      <w:r w:rsidRPr="00D54BBA">
        <w:rPr>
          <w:lang w:val="ru-RU"/>
        </w:rPr>
        <w:t>- строит столбчатые диаграммы, круговую диаграмму и карту регионов;</w:t>
      </w:r>
    </w:p>
    <w:p w14:paraId="2BD7E476" w14:textId="77777777" w:rsidR="00AE196F" w:rsidRPr="00D54BBA" w:rsidRDefault="00000000">
      <w:pPr>
        <w:ind w:firstLine="709"/>
        <w:rPr>
          <w:lang w:val="ru-RU"/>
        </w:rPr>
      </w:pPr>
      <w:r w:rsidRPr="00D54BBA">
        <w:rPr>
          <w:lang w:val="ru-RU"/>
        </w:rPr>
        <w:t>- позволяет сегментировать клиентскую базу по заданным критериям;</w:t>
      </w:r>
    </w:p>
    <w:p w14:paraId="14645657" w14:textId="77777777" w:rsidR="00AE196F" w:rsidRPr="00D54BBA" w:rsidRDefault="00000000">
      <w:pPr>
        <w:ind w:firstLine="709"/>
        <w:rPr>
          <w:lang w:val="ru-RU"/>
        </w:rPr>
      </w:pPr>
      <w:r w:rsidRPr="00D54BBA">
        <w:rPr>
          <w:lang w:val="ru-RU"/>
        </w:rPr>
        <w:t>- корректно отображает пустое состояние, если по фильтрам данных не найдено;</w:t>
      </w:r>
    </w:p>
    <w:p w14:paraId="6851086B" w14:textId="77777777" w:rsidR="00AE196F" w:rsidRPr="00D54BBA" w:rsidRDefault="00000000">
      <w:pPr>
        <w:ind w:firstLine="709"/>
        <w:rPr>
          <w:lang w:val="ru-RU"/>
        </w:rPr>
      </w:pPr>
      <w:r w:rsidRPr="00D54BBA">
        <w:rPr>
          <w:lang w:val="ru-RU"/>
        </w:rPr>
        <w:t>- выполняет экспорт результатов анализа.</w:t>
      </w:r>
    </w:p>
    <w:p w14:paraId="07BCCF49" w14:textId="77777777" w:rsidR="00AE196F" w:rsidRPr="00D54BBA" w:rsidRDefault="00000000">
      <w:pPr>
        <w:keepNext/>
        <w:pageBreakBefore/>
        <w:spacing w:after="720"/>
        <w:rPr>
          <w:lang w:val="ru-RU"/>
        </w:rPr>
      </w:pPr>
      <w:r w:rsidRPr="00D54BBA">
        <w:rPr>
          <w:lang w:val="ru-RU"/>
        </w:rPr>
        <w:lastRenderedPageBreak/>
        <w:t>4 Требования, подлежащие проверке</w:t>
      </w:r>
    </w:p>
    <w:p w14:paraId="7168D1E6" w14:textId="77777777" w:rsidR="00AE196F" w:rsidRPr="00D54BBA" w:rsidRDefault="00000000">
      <w:pPr>
        <w:keepNext/>
        <w:spacing w:before="480" w:after="480"/>
        <w:rPr>
          <w:lang w:val="ru-RU"/>
        </w:rPr>
      </w:pPr>
      <w:r w:rsidRPr="00D54BBA">
        <w:rPr>
          <w:lang w:val="ru-RU"/>
        </w:rPr>
        <w:t>4.1 Импорт данных</w:t>
      </w:r>
    </w:p>
    <w:p w14:paraId="5D494F1A" w14:textId="77777777" w:rsidR="00AE196F" w:rsidRPr="00D54BBA" w:rsidRDefault="00000000">
      <w:pPr>
        <w:ind w:firstLine="709"/>
        <w:jc w:val="both"/>
        <w:rPr>
          <w:lang w:val="ru-RU"/>
        </w:rPr>
      </w:pPr>
      <w:r w:rsidRPr="00D54BBA">
        <w:rPr>
          <w:lang w:val="ru-RU"/>
        </w:rPr>
        <w:t xml:space="preserve">Оператор должен иметь возможность загрузить </w:t>
      </w:r>
      <w:r>
        <w:t>Excel</w:t>
      </w:r>
      <w:r w:rsidRPr="00D54BBA">
        <w:rPr>
          <w:lang w:val="ru-RU"/>
        </w:rPr>
        <w:t xml:space="preserve">-файл формата </w:t>
      </w:r>
      <w:r>
        <w:t>XLSX</w:t>
      </w:r>
      <w:r w:rsidRPr="00D54BBA">
        <w:rPr>
          <w:lang w:val="ru-RU"/>
        </w:rPr>
        <w:t>. Система должна считать данные из файла, проверить структуру и сохранить корректные записи. При успешной загрузке должно выводиться уведомление о положительном результате. При ошибке должно выводиться понятное сообщение, позволяющее оператору исправить файл.</w:t>
      </w:r>
    </w:p>
    <w:p w14:paraId="606C7DAC" w14:textId="77777777" w:rsidR="00AE196F" w:rsidRPr="00D54BBA" w:rsidRDefault="00000000">
      <w:pPr>
        <w:keepNext/>
        <w:spacing w:before="480" w:after="480"/>
        <w:rPr>
          <w:lang w:val="ru-RU"/>
        </w:rPr>
      </w:pPr>
      <w:r w:rsidRPr="00D54BBA">
        <w:rPr>
          <w:lang w:val="ru-RU"/>
        </w:rPr>
        <w:t>4.2 Структура входных данных</w:t>
      </w:r>
    </w:p>
    <w:p w14:paraId="3D1E1889" w14:textId="77777777" w:rsidR="00AE196F" w:rsidRPr="00D54BBA" w:rsidRDefault="00000000">
      <w:pPr>
        <w:ind w:firstLine="709"/>
        <w:jc w:val="both"/>
        <w:rPr>
          <w:lang w:val="ru-RU"/>
        </w:rPr>
      </w:pPr>
      <w:r w:rsidRPr="00D54BBA">
        <w:rPr>
          <w:lang w:val="ru-RU"/>
        </w:rPr>
        <w:t>Загружаемый файл должен содержать обязательные колонки: возраст, пол, регион, дата регистрации, количество заказов, средний чек. Система должна использовать все перечисленные данные в аналитике. Дата регистрации должна учитываться при построении динамики регистраций и при фильтрации по периоду.</w:t>
      </w:r>
    </w:p>
    <w:p w14:paraId="46A00C92" w14:textId="77777777" w:rsidR="00AE196F" w:rsidRPr="00D54BBA" w:rsidRDefault="00000000">
      <w:pPr>
        <w:keepNext/>
        <w:spacing w:before="480" w:after="480"/>
        <w:rPr>
          <w:lang w:val="ru-RU"/>
        </w:rPr>
      </w:pPr>
      <w:r w:rsidRPr="00D54BBA">
        <w:rPr>
          <w:lang w:val="ru-RU"/>
        </w:rPr>
        <w:t>4.3 Расчет частот и долей</w:t>
      </w:r>
    </w:p>
    <w:p w14:paraId="050F1DDA" w14:textId="77777777" w:rsidR="00AE196F" w:rsidRPr="00D54BBA" w:rsidRDefault="00000000">
      <w:pPr>
        <w:ind w:firstLine="709"/>
        <w:jc w:val="both"/>
        <w:rPr>
          <w:lang w:val="ru-RU"/>
        </w:rPr>
      </w:pPr>
      <w:r w:rsidRPr="00D54BBA">
        <w:rPr>
          <w:lang w:val="ru-RU"/>
        </w:rPr>
        <w:t>Система должна рассчитывать абсолютные значения и доли клиентов по полу, регионам и возрастным группам. Доли должны отображаться в процентах, а абсолютные значения должны показывать количество клиентов в соответствующей категории.</w:t>
      </w:r>
    </w:p>
    <w:p w14:paraId="2FF8DB62" w14:textId="77777777" w:rsidR="00AE196F" w:rsidRPr="00D54BBA" w:rsidRDefault="00000000">
      <w:pPr>
        <w:keepNext/>
        <w:spacing w:before="480" w:after="480"/>
        <w:rPr>
          <w:lang w:val="ru-RU"/>
        </w:rPr>
      </w:pPr>
      <w:r w:rsidRPr="00D54BBA">
        <w:rPr>
          <w:lang w:val="ru-RU"/>
        </w:rPr>
        <w:lastRenderedPageBreak/>
        <w:t>4.4 Расчет описательных статистик</w:t>
      </w:r>
    </w:p>
    <w:p w14:paraId="7905185D" w14:textId="77777777" w:rsidR="00AE196F" w:rsidRPr="00D54BBA" w:rsidRDefault="00000000">
      <w:pPr>
        <w:ind w:firstLine="709"/>
        <w:jc w:val="both"/>
        <w:rPr>
          <w:lang w:val="ru-RU"/>
        </w:rPr>
      </w:pPr>
      <w:r w:rsidRPr="00D54BBA">
        <w:rPr>
          <w:lang w:val="ru-RU"/>
        </w:rPr>
        <w:t>Приложение должно рассчитывать средний доход, средний расход, медиану, моду, минимум, максимум и среднее количество заказов. Расчеты должны выполняться как по полной клиентской базе, так и по выбранному сегменту.</w:t>
      </w:r>
    </w:p>
    <w:p w14:paraId="538498DA" w14:textId="77777777" w:rsidR="00AE196F" w:rsidRPr="00D54BBA" w:rsidRDefault="00000000">
      <w:pPr>
        <w:keepNext/>
        <w:spacing w:before="480" w:after="480"/>
        <w:rPr>
          <w:lang w:val="ru-RU"/>
        </w:rPr>
      </w:pPr>
      <w:r w:rsidRPr="00D54BBA">
        <w:rPr>
          <w:lang w:val="ru-RU"/>
        </w:rPr>
        <w:t>4.5 Визуализация данных</w:t>
      </w:r>
    </w:p>
    <w:p w14:paraId="20E8C0C8" w14:textId="77777777" w:rsidR="00AE196F" w:rsidRPr="00D54BBA" w:rsidRDefault="00000000">
      <w:pPr>
        <w:ind w:firstLine="709"/>
        <w:jc w:val="both"/>
        <w:rPr>
          <w:lang w:val="ru-RU"/>
        </w:rPr>
      </w:pPr>
      <w:r w:rsidRPr="00D54BBA">
        <w:rPr>
          <w:lang w:val="ru-RU"/>
        </w:rPr>
        <w:t>Система должна отображать столбчатые диаграммы, круговую диаграмму и географическую карту. Диаграммы должны иметь понятные подписи, а при наведении должны показывать подробную информацию. Карта регионов должна отображаться в пределах своего блока и позволять визуально оценить распределение клиентов.</w:t>
      </w:r>
    </w:p>
    <w:p w14:paraId="1C388D7A" w14:textId="77777777" w:rsidR="00AE196F" w:rsidRPr="00D54BBA" w:rsidRDefault="00000000">
      <w:pPr>
        <w:keepNext/>
        <w:spacing w:before="480" w:after="480"/>
        <w:rPr>
          <w:lang w:val="ru-RU"/>
        </w:rPr>
      </w:pPr>
      <w:r w:rsidRPr="00D54BBA">
        <w:rPr>
          <w:lang w:val="ru-RU"/>
        </w:rPr>
        <w:t>4.6 Сегментация клиентской базы</w:t>
      </w:r>
    </w:p>
    <w:p w14:paraId="40984C79" w14:textId="77777777" w:rsidR="00AE196F" w:rsidRPr="00D54BBA" w:rsidRDefault="00000000">
      <w:pPr>
        <w:ind w:firstLine="709"/>
        <w:jc w:val="both"/>
        <w:rPr>
          <w:lang w:val="ru-RU"/>
        </w:rPr>
      </w:pPr>
      <w:r w:rsidRPr="00D54BBA">
        <w:rPr>
          <w:lang w:val="ru-RU"/>
        </w:rPr>
        <w:t>Оператор должен иметь возможность сегментировать клиентскую базу по возрасту, региону, полу, количеству заказов, среднему чеку и дате регистрации. Пустые значения фильтров не должны ограничивать выборку. Если по заданным фильтрам данных нет, система должна отображать сообщение «Данных нет» в соответствующих аналитических блоках.</w:t>
      </w:r>
    </w:p>
    <w:p w14:paraId="2DBA9EEA" w14:textId="77777777" w:rsidR="00AE196F" w:rsidRPr="00D54BBA" w:rsidRDefault="00000000">
      <w:pPr>
        <w:keepNext/>
        <w:spacing w:before="480" w:after="480"/>
        <w:rPr>
          <w:lang w:val="ru-RU"/>
        </w:rPr>
      </w:pPr>
      <w:r w:rsidRPr="00D54BBA">
        <w:rPr>
          <w:lang w:val="ru-RU"/>
        </w:rPr>
        <w:t>4.7 Экспорт результатов</w:t>
      </w:r>
    </w:p>
    <w:p w14:paraId="6B6F527E" w14:textId="77777777" w:rsidR="00AE196F" w:rsidRPr="00D54BBA" w:rsidRDefault="00000000">
      <w:pPr>
        <w:ind w:firstLine="709"/>
        <w:jc w:val="both"/>
        <w:rPr>
          <w:lang w:val="ru-RU"/>
        </w:rPr>
      </w:pPr>
      <w:r w:rsidRPr="00D54BBA">
        <w:rPr>
          <w:lang w:val="ru-RU"/>
        </w:rPr>
        <w:t xml:space="preserve">Система должна формировать </w:t>
      </w:r>
      <w:r>
        <w:t>CSV</w:t>
      </w:r>
      <w:r w:rsidRPr="00D54BBA">
        <w:rPr>
          <w:lang w:val="ru-RU"/>
        </w:rPr>
        <w:t xml:space="preserve">-файл, содержащий не только регионы, но и основные аналитические разделы: </w:t>
      </w:r>
      <w:r>
        <w:t>KPI</w:t>
      </w:r>
      <w:r w:rsidRPr="00D54BBA">
        <w:rPr>
          <w:lang w:val="ru-RU"/>
        </w:rPr>
        <w:t>, распределение по полу, распределение по возрастным группам, распределение по регионам и регистрации по месяцам.</w:t>
      </w:r>
    </w:p>
    <w:p w14:paraId="28BCA3A9" w14:textId="77777777" w:rsidR="00AE196F" w:rsidRPr="00D54BBA" w:rsidRDefault="00000000">
      <w:pPr>
        <w:keepNext/>
        <w:spacing w:before="480" w:after="480"/>
        <w:rPr>
          <w:lang w:val="ru-RU"/>
        </w:rPr>
      </w:pPr>
      <w:r w:rsidRPr="00D54BBA">
        <w:rPr>
          <w:lang w:val="ru-RU"/>
        </w:rPr>
        <w:lastRenderedPageBreak/>
        <w:t>4.8 Уведомления и обработка ошибок</w:t>
      </w:r>
    </w:p>
    <w:p w14:paraId="67DF55D8" w14:textId="77777777" w:rsidR="00AE196F" w:rsidRPr="00D54BBA" w:rsidRDefault="00000000">
      <w:pPr>
        <w:ind w:firstLine="709"/>
        <w:jc w:val="both"/>
        <w:rPr>
          <w:lang w:val="ru-RU"/>
        </w:rPr>
      </w:pPr>
      <w:r w:rsidRPr="00D54BBA">
        <w:rPr>
          <w:lang w:val="ru-RU"/>
        </w:rPr>
        <w:t>При успешной загрузке, ошибке файла, отсутствии данных или некорректном действии система должна выводить информативные уведомления. Сообщения должны быть понятны оператору и не должны содержать служебных фраз, ориентированных на разработчика.</w:t>
      </w:r>
    </w:p>
    <w:p w14:paraId="7DED3C4C" w14:textId="77777777" w:rsidR="00AE196F" w:rsidRPr="00D54BBA" w:rsidRDefault="00000000">
      <w:pPr>
        <w:keepNext/>
        <w:pageBreakBefore/>
        <w:spacing w:after="720"/>
        <w:rPr>
          <w:lang w:val="ru-RU"/>
        </w:rPr>
      </w:pPr>
      <w:r w:rsidRPr="00D54BBA">
        <w:rPr>
          <w:lang w:val="ru-RU"/>
        </w:rPr>
        <w:lastRenderedPageBreak/>
        <w:t>5 Требования к программной документации</w:t>
      </w:r>
    </w:p>
    <w:p w14:paraId="112F20FB" w14:textId="77777777" w:rsidR="00AE196F" w:rsidRPr="00D54BBA" w:rsidRDefault="00000000">
      <w:pPr>
        <w:ind w:firstLine="709"/>
        <w:jc w:val="both"/>
        <w:rPr>
          <w:lang w:val="ru-RU"/>
        </w:rPr>
      </w:pPr>
      <w:r w:rsidRPr="00D54BBA">
        <w:rPr>
          <w:lang w:val="ru-RU"/>
        </w:rPr>
        <w:t>На испытания предъявляются следующие материалы:</w:t>
      </w:r>
    </w:p>
    <w:p w14:paraId="5810E9EA" w14:textId="77777777" w:rsidR="00AE196F" w:rsidRPr="00D54BBA" w:rsidRDefault="00000000">
      <w:pPr>
        <w:ind w:firstLine="709"/>
        <w:rPr>
          <w:lang w:val="ru-RU"/>
        </w:rPr>
      </w:pPr>
      <w:r w:rsidRPr="00D54BBA">
        <w:rPr>
          <w:lang w:val="ru-RU"/>
        </w:rPr>
        <w:t>- руководство пользователя;</w:t>
      </w:r>
    </w:p>
    <w:p w14:paraId="1BEAA0B5" w14:textId="77777777" w:rsidR="00AE196F" w:rsidRPr="00D54BBA" w:rsidRDefault="00000000">
      <w:pPr>
        <w:ind w:firstLine="709"/>
        <w:rPr>
          <w:lang w:val="ru-RU"/>
        </w:rPr>
      </w:pPr>
      <w:r w:rsidRPr="00D54BBA">
        <w:rPr>
          <w:lang w:val="ru-RU"/>
        </w:rPr>
        <w:t>- описание системы;</w:t>
      </w:r>
    </w:p>
    <w:p w14:paraId="13240C69" w14:textId="77777777" w:rsidR="00AE196F" w:rsidRPr="00D54BBA" w:rsidRDefault="00000000">
      <w:pPr>
        <w:ind w:firstLine="709"/>
        <w:rPr>
          <w:lang w:val="ru-RU"/>
        </w:rPr>
      </w:pPr>
      <w:r w:rsidRPr="00D54BBA">
        <w:rPr>
          <w:lang w:val="ru-RU"/>
        </w:rPr>
        <w:t>- программа и методика проведения испытаний;</w:t>
      </w:r>
    </w:p>
    <w:p w14:paraId="68FCC4A6" w14:textId="77777777" w:rsidR="00AE196F" w:rsidRPr="00D54BBA" w:rsidRDefault="00000000">
      <w:pPr>
        <w:ind w:firstLine="709"/>
        <w:rPr>
          <w:lang w:val="ru-RU"/>
        </w:rPr>
      </w:pPr>
      <w:r w:rsidRPr="00D54BBA">
        <w:rPr>
          <w:lang w:val="ru-RU"/>
        </w:rPr>
        <w:t>- протокол проведения испытаний;</w:t>
      </w:r>
    </w:p>
    <w:p w14:paraId="44111076" w14:textId="77777777" w:rsidR="00AE196F" w:rsidRPr="00D54BBA" w:rsidRDefault="00000000">
      <w:pPr>
        <w:ind w:firstLine="709"/>
        <w:rPr>
          <w:lang w:val="ru-RU"/>
        </w:rPr>
      </w:pPr>
      <w:r w:rsidRPr="00D54BBA">
        <w:rPr>
          <w:lang w:val="ru-RU"/>
        </w:rPr>
        <w:t>- исходные файлы приложения;</w:t>
      </w:r>
    </w:p>
    <w:p w14:paraId="5DB157E1" w14:textId="77777777" w:rsidR="00AE196F" w:rsidRPr="00D54BBA" w:rsidRDefault="00000000">
      <w:pPr>
        <w:ind w:firstLine="709"/>
        <w:rPr>
          <w:lang w:val="ru-RU"/>
        </w:rPr>
      </w:pPr>
      <w:r w:rsidRPr="00D54BBA">
        <w:rPr>
          <w:lang w:val="ru-RU"/>
        </w:rPr>
        <w:t xml:space="preserve">- тестовый </w:t>
      </w:r>
      <w:r>
        <w:t>Excel</w:t>
      </w:r>
      <w:r w:rsidRPr="00D54BBA">
        <w:rPr>
          <w:lang w:val="ru-RU"/>
        </w:rPr>
        <w:t>-файл с клиентской базой;</w:t>
      </w:r>
    </w:p>
    <w:p w14:paraId="77854AD8" w14:textId="77777777" w:rsidR="00AE196F" w:rsidRPr="00D54BBA" w:rsidRDefault="00000000">
      <w:pPr>
        <w:ind w:firstLine="709"/>
        <w:rPr>
          <w:lang w:val="ru-RU"/>
        </w:rPr>
      </w:pPr>
      <w:r w:rsidRPr="00D54BBA">
        <w:rPr>
          <w:lang w:val="ru-RU"/>
        </w:rPr>
        <w:t xml:space="preserve">- шаблон </w:t>
      </w:r>
      <w:r>
        <w:t>Excel</w:t>
      </w:r>
      <w:r w:rsidRPr="00D54BBA">
        <w:rPr>
          <w:lang w:val="ru-RU"/>
        </w:rPr>
        <w:t xml:space="preserve"> для оператора;</w:t>
      </w:r>
    </w:p>
    <w:p w14:paraId="4F954730" w14:textId="77777777" w:rsidR="00AE196F" w:rsidRPr="00D54BBA" w:rsidRDefault="00000000">
      <w:pPr>
        <w:ind w:firstLine="709"/>
        <w:rPr>
          <w:lang w:val="ru-RU"/>
        </w:rPr>
      </w:pPr>
      <w:r w:rsidRPr="00D54BBA">
        <w:rPr>
          <w:lang w:val="ru-RU"/>
        </w:rPr>
        <w:t>- инструкция по запуску приложения.</w:t>
      </w:r>
    </w:p>
    <w:p w14:paraId="2CD8ED0E" w14:textId="77777777" w:rsidR="00AE196F" w:rsidRPr="00D54BBA" w:rsidRDefault="00000000">
      <w:pPr>
        <w:ind w:firstLine="709"/>
        <w:jc w:val="both"/>
        <w:rPr>
          <w:lang w:val="ru-RU"/>
        </w:rPr>
      </w:pPr>
      <w:r w:rsidRPr="00D54BBA">
        <w:rPr>
          <w:lang w:val="ru-RU"/>
        </w:rPr>
        <w:t>Программная документация должна быть достаточной для проверки всех заявленных функций и понимания порядка работы системы. В документации должны быть отражены назначение приложения, предметная область, роль оператора, состав входных данных, основные функции, порядок работы, аварийные ситуации и результаты испытаний.</w:t>
      </w:r>
    </w:p>
    <w:p w14:paraId="190B0C27" w14:textId="77777777" w:rsidR="00AE196F" w:rsidRPr="00D54BBA" w:rsidRDefault="00000000">
      <w:pPr>
        <w:keepNext/>
        <w:pageBreakBefore/>
        <w:spacing w:after="720"/>
        <w:rPr>
          <w:lang w:val="ru-RU"/>
        </w:rPr>
      </w:pPr>
      <w:r w:rsidRPr="00D54BBA">
        <w:rPr>
          <w:lang w:val="ru-RU"/>
        </w:rPr>
        <w:lastRenderedPageBreak/>
        <w:t>6 Средства и порядок испытаний</w:t>
      </w:r>
    </w:p>
    <w:p w14:paraId="57DDF461" w14:textId="77777777" w:rsidR="00AE196F" w:rsidRPr="00D54BBA" w:rsidRDefault="00000000">
      <w:pPr>
        <w:keepNext/>
        <w:spacing w:before="480" w:after="480"/>
        <w:rPr>
          <w:lang w:val="ru-RU"/>
        </w:rPr>
      </w:pPr>
      <w:r w:rsidRPr="00D54BBA">
        <w:rPr>
          <w:lang w:val="ru-RU"/>
        </w:rPr>
        <w:t>6.1 Технические и программные средства</w:t>
      </w:r>
    </w:p>
    <w:p w14:paraId="78F520A0" w14:textId="77777777" w:rsidR="00AE196F" w:rsidRPr="00D54BBA" w:rsidRDefault="00000000">
      <w:pPr>
        <w:ind w:firstLine="709"/>
        <w:jc w:val="both"/>
        <w:rPr>
          <w:lang w:val="ru-RU"/>
        </w:rPr>
      </w:pPr>
      <w:r w:rsidRPr="00D54BBA">
        <w:rPr>
          <w:lang w:val="ru-RU"/>
        </w:rPr>
        <w:t>Для проведения испытаний используются:</w:t>
      </w:r>
    </w:p>
    <w:p w14:paraId="6EF18FD6" w14:textId="77777777" w:rsidR="00AE196F" w:rsidRPr="00D54BBA" w:rsidRDefault="00000000">
      <w:pPr>
        <w:ind w:firstLine="709"/>
        <w:rPr>
          <w:lang w:val="ru-RU"/>
        </w:rPr>
      </w:pPr>
      <w:r w:rsidRPr="00D54BBA">
        <w:rPr>
          <w:lang w:val="ru-RU"/>
        </w:rPr>
        <w:t xml:space="preserve">- персональный компьютер с операционной системой </w:t>
      </w:r>
      <w:r>
        <w:t>Windows</w:t>
      </w:r>
      <w:r w:rsidRPr="00D54BBA">
        <w:rPr>
          <w:lang w:val="ru-RU"/>
        </w:rPr>
        <w:t>;</w:t>
      </w:r>
    </w:p>
    <w:p w14:paraId="4427EC5E" w14:textId="77777777" w:rsidR="00AE196F" w:rsidRPr="00D54BBA" w:rsidRDefault="00000000">
      <w:pPr>
        <w:ind w:firstLine="709"/>
        <w:rPr>
          <w:lang w:val="ru-RU"/>
        </w:rPr>
      </w:pPr>
      <w:r w:rsidRPr="00D54BBA">
        <w:rPr>
          <w:lang w:val="ru-RU"/>
        </w:rPr>
        <w:t>- современный веб-браузер;</w:t>
      </w:r>
    </w:p>
    <w:p w14:paraId="4AA3B414" w14:textId="77777777" w:rsidR="00AE196F" w:rsidRPr="00D54BBA" w:rsidRDefault="00000000">
      <w:pPr>
        <w:ind w:firstLine="709"/>
        <w:rPr>
          <w:lang w:val="ru-RU"/>
        </w:rPr>
      </w:pPr>
      <w:r w:rsidRPr="00D54BBA">
        <w:rPr>
          <w:lang w:val="ru-RU"/>
        </w:rPr>
        <w:t>- локальный сервер приложения;</w:t>
      </w:r>
    </w:p>
    <w:p w14:paraId="05404C9E" w14:textId="77777777" w:rsidR="00AE196F" w:rsidRPr="00D54BBA" w:rsidRDefault="00000000">
      <w:pPr>
        <w:ind w:firstLine="709"/>
        <w:rPr>
          <w:lang w:val="ru-RU"/>
        </w:rPr>
      </w:pPr>
      <w:r w:rsidRPr="00D54BBA">
        <w:rPr>
          <w:lang w:val="ru-RU"/>
        </w:rPr>
        <w:t xml:space="preserve">- серверная часть </w:t>
      </w:r>
      <w:r>
        <w:t>Node</w:t>
      </w:r>
      <w:r w:rsidRPr="00D54BBA">
        <w:rPr>
          <w:lang w:val="ru-RU"/>
        </w:rPr>
        <w:t>.</w:t>
      </w:r>
      <w:proofErr w:type="spellStart"/>
      <w:r>
        <w:t>js</w:t>
      </w:r>
      <w:proofErr w:type="spellEnd"/>
      <w:r w:rsidRPr="00D54BBA">
        <w:rPr>
          <w:lang w:val="ru-RU"/>
        </w:rPr>
        <w:t>;</w:t>
      </w:r>
    </w:p>
    <w:p w14:paraId="0EC80BB7" w14:textId="77777777" w:rsidR="00AE196F" w:rsidRPr="00D54BBA" w:rsidRDefault="00000000">
      <w:pPr>
        <w:ind w:firstLine="709"/>
        <w:rPr>
          <w:lang w:val="ru-RU"/>
        </w:rPr>
      </w:pPr>
      <w:r w:rsidRPr="00D54BBA">
        <w:rPr>
          <w:lang w:val="ru-RU"/>
        </w:rPr>
        <w:t>- клиентская часть веб-приложения;</w:t>
      </w:r>
    </w:p>
    <w:p w14:paraId="2B761571" w14:textId="77777777" w:rsidR="00AE196F" w:rsidRPr="00D54BBA" w:rsidRDefault="00000000">
      <w:pPr>
        <w:ind w:firstLine="709"/>
        <w:rPr>
          <w:lang w:val="ru-RU"/>
        </w:rPr>
      </w:pPr>
      <w:r w:rsidRPr="00D54BBA">
        <w:rPr>
          <w:lang w:val="ru-RU"/>
        </w:rPr>
        <w:t xml:space="preserve">- тестовый </w:t>
      </w:r>
      <w:r>
        <w:t>Excel</w:t>
      </w:r>
      <w:r w:rsidRPr="00D54BBA">
        <w:rPr>
          <w:lang w:val="ru-RU"/>
        </w:rPr>
        <w:t xml:space="preserve">-файл формата </w:t>
      </w:r>
      <w:r>
        <w:t>XLSX</w:t>
      </w:r>
      <w:r w:rsidRPr="00D54BBA">
        <w:rPr>
          <w:lang w:val="ru-RU"/>
        </w:rPr>
        <w:t>;</w:t>
      </w:r>
    </w:p>
    <w:p w14:paraId="6C215F19" w14:textId="77777777" w:rsidR="00AE196F" w:rsidRPr="00D54BBA" w:rsidRDefault="00000000">
      <w:pPr>
        <w:ind w:firstLine="709"/>
        <w:rPr>
          <w:lang w:val="ru-RU"/>
        </w:rPr>
      </w:pPr>
      <w:r w:rsidRPr="00D54BBA">
        <w:rPr>
          <w:lang w:val="ru-RU"/>
        </w:rPr>
        <w:t xml:space="preserve">- шаблон </w:t>
      </w:r>
      <w:r>
        <w:t>Excel</w:t>
      </w:r>
      <w:r w:rsidRPr="00D54BBA">
        <w:rPr>
          <w:lang w:val="ru-RU"/>
        </w:rPr>
        <w:t>;</w:t>
      </w:r>
    </w:p>
    <w:p w14:paraId="574A341F" w14:textId="77777777" w:rsidR="00AE196F" w:rsidRPr="00D54BBA" w:rsidRDefault="00000000">
      <w:pPr>
        <w:ind w:firstLine="709"/>
        <w:rPr>
          <w:lang w:val="ru-RU"/>
        </w:rPr>
      </w:pPr>
      <w:r w:rsidRPr="00D54BBA">
        <w:rPr>
          <w:lang w:val="ru-RU"/>
        </w:rPr>
        <w:t>- инструменты браузера для проверки интерфейса;</w:t>
      </w:r>
    </w:p>
    <w:p w14:paraId="54BE74C8" w14:textId="77777777" w:rsidR="00AE196F" w:rsidRPr="00D54BBA" w:rsidRDefault="00000000">
      <w:pPr>
        <w:ind w:firstLine="709"/>
        <w:rPr>
          <w:lang w:val="ru-RU"/>
        </w:rPr>
      </w:pPr>
      <w:r w:rsidRPr="00D54BBA">
        <w:rPr>
          <w:lang w:val="ru-RU"/>
        </w:rPr>
        <w:t xml:space="preserve">- средства просмотра скачанных </w:t>
      </w:r>
      <w:r>
        <w:t>CSV</w:t>
      </w:r>
      <w:r w:rsidRPr="00D54BBA">
        <w:rPr>
          <w:lang w:val="ru-RU"/>
        </w:rPr>
        <w:t>-файлов.</w:t>
      </w:r>
    </w:p>
    <w:p w14:paraId="29930F99" w14:textId="77777777" w:rsidR="00AE196F" w:rsidRPr="00D54BBA" w:rsidRDefault="00000000">
      <w:pPr>
        <w:keepNext/>
        <w:spacing w:before="480" w:after="480"/>
        <w:rPr>
          <w:lang w:val="ru-RU"/>
        </w:rPr>
      </w:pPr>
      <w:r w:rsidRPr="00D54BBA">
        <w:rPr>
          <w:lang w:val="ru-RU"/>
        </w:rPr>
        <w:t>6.2 Исходные данные для испытаний</w:t>
      </w:r>
    </w:p>
    <w:p w14:paraId="09CA2C7D" w14:textId="77777777" w:rsidR="00AE196F" w:rsidRPr="00D54BBA" w:rsidRDefault="00000000">
      <w:pPr>
        <w:ind w:firstLine="709"/>
        <w:jc w:val="both"/>
        <w:rPr>
          <w:lang w:val="ru-RU"/>
        </w:rPr>
      </w:pPr>
      <w:r w:rsidRPr="00D54BBA">
        <w:rPr>
          <w:lang w:val="ru-RU"/>
        </w:rPr>
        <w:t xml:space="preserve">В качестве исходных данных используется тестовый </w:t>
      </w:r>
      <w:r>
        <w:t>Excel</w:t>
      </w:r>
      <w:r w:rsidRPr="00D54BBA">
        <w:rPr>
          <w:lang w:val="ru-RU"/>
        </w:rPr>
        <w:t>-файл, содержащий клиентские записи интернет-магазина. Каждая запись включает возраст, пол, регион, дату регистрации, количество заказов и средний чек. Набор данных должен позволять проверить разные возрастные группы, несколько регионов, оба значения пола, разные периоды регистрации и разные уровни покупательской активности.</w:t>
      </w:r>
    </w:p>
    <w:p w14:paraId="2C196AF6" w14:textId="77777777" w:rsidR="00AE196F" w:rsidRPr="00D54BBA" w:rsidRDefault="00000000">
      <w:pPr>
        <w:ind w:firstLine="709"/>
        <w:jc w:val="both"/>
        <w:rPr>
          <w:lang w:val="ru-RU"/>
        </w:rPr>
      </w:pPr>
      <w:r w:rsidRPr="00D54BBA">
        <w:rPr>
          <w:lang w:val="ru-RU"/>
        </w:rPr>
        <w:t>Также используются некорректные варианты файлов: файл без обязательной колонки, файл с неверным расширением, файл с пустыми значениями и файл с некорректной датой регистрации. Эти данные необходимы для проверки обработки ошибок.</w:t>
      </w:r>
    </w:p>
    <w:p w14:paraId="66293801" w14:textId="77777777" w:rsidR="00AE196F" w:rsidRPr="00D54BBA" w:rsidRDefault="00000000">
      <w:pPr>
        <w:keepNext/>
        <w:spacing w:before="480" w:after="480"/>
        <w:rPr>
          <w:lang w:val="ru-RU"/>
        </w:rPr>
      </w:pPr>
      <w:r w:rsidRPr="00D54BBA">
        <w:rPr>
          <w:lang w:val="ru-RU"/>
        </w:rPr>
        <w:lastRenderedPageBreak/>
        <w:t>6.3 Порядок проведения испытаний</w:t>
      </w:r>
    </w:p>
    <w:p w14:paraId="565679FE" w14:textId="77777777" w:rsidR="00AE196F" w:rsidRPr="00D54BBA" w:rsidRDefault="00000000">
      <w:pPr>
        <w:ind w:firstLine="709"/>
        <w:jc w:val="both"/>
        <w:rPr>
          <w:lang w:val="ru-RU"/>
        </w:rPr>
      </w:pPr>
      <w:r w:rsidRPr="00D54BBA">
        <w:rPr>
          <w:lang w:val="ru-RU"/>
        </w:rPr>
        <w:t>Испытания рекомендуется проводить в следующей последовательности:</w:t>
      </w:r>
    </w:p>
    <w:p w14:paraId="4E92FA3C" w14:textId="77777777" w:rsidR="00AE196F" w:rsidRPr="00D54BBA" w:rsidRDefault="00000000">
      <w:pPr>
        <w:ind w:firstLine="709"/>
        <w:jc w:val="both"/>
        <w:rPr>
          <w:lang w:val="ru-RU"/>
        </w:rPr>
      </w:pPr>
      <w:r w:rsidRPr="00D54BBA">
        <w:rPr>
          <w:lang w:val="ru-RU"/>
        </w:rPr>
        <w:t>1. запустить сервер приложения;</w:t>
      </w:r>
    </w:p>
    <w:p w14:paraId="7796BE63" w14:textId="77777777" w:rsidR="00AE196F" w:rsidRPr="00D54BBA" w:rsidRDefault="00000000">
      <w:pPr>
        <w:ind w:firstLine="709"/>
        <w:jc w:val="both"/>
        <w:rPr>
          <w:lang w:val="ru-RU"/>
        </w:rPr>
      </w:pPr>
      <w:r w:rsidRPr="00D54BBA">
        <w:rPr>
          <w:lang w:val="ru-RU"/>
        </w:rPr>
        <w:t>2. открыть приложение в браузере;</w:t>
      </w:r>
    </w:p>
    <w:p w14:paraId="6D12E010" w14:textId="77777777" w:rsidR="00AE196F" w:rsidRPr="00D54BBA" w:rsidRDefault="00000000">
      <w:pPr>
        <w:ind w:firstLine="709"/>
        <w:jc w:val="both"/>
        <w:rPr>
          <w:lang w:val="ru-RU"/>
        </w:rPr>
      </w:pPr>
      <w:r w:rsidRPr="00D54BBA">
        <w:rPr>
          <w:lang w:val="ru-RU"/>
        </w:rPr>
        <w:t>3. убедиться, что при первом запуске данные не отображаются до загрузки файла;</w:t>
      </w:r>
    </w:p>
    <w:p w14:paraId="082AA8A6" w14:textId="77777777" w:rsidR="00AE196F" w:rsidRPr="00D54BBA" w:rsidRDefault="00000000">
      <w:pPr>
        <w:ind w:firstLine="709"/>
        <w:jc w:val="both"/>
        <w:rPr>
          <w:lang w:val="ru-RU"/>
        </w:rPr>
      </w:pPr>
      <w:r w:rsidRPr="00D54BBA">
        <w:rPr>
          <w:lang w:val="ru-RU"/>
        </w:rPr>
        <w:t xml:space="preserve">4. скачать шаблон </w:t>
      </w:r>
      <w:r>
        <w:t>Excel</w:t>
      </w:r>
      <w:r w:rsidRPr="00D54BBA">
        <w:rPr>
          <w:lang w:val="ru-RU"/>
        </w:rPr>
        <w:t>;</w:t>
      </w:r>
    </w:p>
    <w:p w14:paraId="67948BE5" w14:textId="77777777" w:rsidR="00AE196F" w:rsidRPr="00D54BBA" w:rsidRDefault="00000000">
      <w:pPr>
        <w:ind w:firstLine="709"/>
        <w:jc w:val="both"/>
        <w:rPr>
          <w:lang w:val="ru-RU"/>
        </w:rPr>
      </w:pPr>
      <w:r w:rsidRPr="00D54BBA">
        <w:rPr>
          <w:lang w:val="ru-RU"/>
        </w:rPr>
        <w:t>5. загрузить корректный тестовый файл;</w:t>
      </w:r>
    </w:p>
    <w:p w14:paraId="48C7B4BF" w14:textId="77777777" w:rsidR="00AE196F" w:rsidRPr="00D54BBA" w:rsidRDefault="00000000">
      <w:pPr>
        <w:ind w:firstLine="709"/>
        <w:jc w:val="both"/>
        <w:rPr>
          <w:lang w:val="ru-RU"/>
        </w:rPr>
      </w:pPr>
      <w:r w:rsidRPr="00D54BBA">
        <w:rPr>
          <w:lang w:val="ru-RU"/>
        </w:rPr>
        <w:t>6. проверить уведомление об успешной загрузке;</w:t>
      </w:r>
    </w:p>
    <w:p w14:paraId="306DD416" w14:textId="77777777" w:rsidR="00AE196F" w:rsidRPr="00D54BBA" w:rsidRDefault="00000000">
      <w:pPr>
        <w:ind w:firstLine="709"/>
        <w:jc w:val="both"/>
        <w:rPr>
          <w:lang w:val="ru-RU"/>
        </w:rPr>
      </w:pPr>
      <w:r w:rsidRPr="00D54BBA">
        <w:rPr>
          <w:lang w:val="ru-RU"/>
        </w:rPr>
        <w:t xml:space="preserve">7. проверить отображение </w:t>
      </w:r>
      <w:r>
        <w:t>KPI</w:t>
      </w:r>
      <w:r w:rsidRPr="00D54BBA">
        <w:rPr>
          <w:lang w:val="ru-RU"/>
        </w:rPr>
        <w:t xml:space="preserve"> и общего количества клиентов;</w:t>
      </w:r>
    </w:p>
    <w:p w14:paraId="006E1B86" w14:textId="77777777" w:rsidR="00AE196F" w:rsidRPr="00D54BBA" w:rsidRDefault="00000000">
      <w:pPr>
        <w:ind w:firstLine="709"/>
        <w:jc w:val="both"/>
        <w:rPr>
          <w:lang w:val="ru-RU"/>
        </w:rPr>
      </w:pPr>
      <w:r w:rsidRPr="00D54BBA">
        <w:rPr>
          <w:lang w:val="ru-RU"/>
        </w:rPr>
        <w:t>8. проверить диаграммы по возрасту, полу и регистрациям;</w:t>
      </w:r>
    </w:p>
    <w:p w14:paraId="1B229AC1" w14:textId="77777777" w:rsidR="00AE196F" w:rsidRPr="00D54BBA" w:rsidRDefault="00000000">
      <w:pPr>
        <w:ind w:firstLine="709"/>
        <w:jc w:val="both"/>
        <w:rPr>
          <w:lang w:val="ru-RU"/>
        </w:rPr>
      </w:pPr>
      <w:r w:rsidRPr="00D54BBA">
        <w:rPr>
          <w:lang w:val="ru-RU"/>
        </w:rPr>
        <w:t>9. проверить карту регионов и таблицу региональных долей;</w:t>
      </w:r>
    </w:p>
    <w:p w14:paraId="1997A500" w14:textId="77777777" w:rsidR="00AE196F" w:rsidRPr="00D54BBA" w:rsidRDefault="00000000">
      <w:pPr>
        <w:ind w:firstLine="709"/>
        <w:jc w:val="both"/>
        <w:rPr>
          <w:lang w:val="ru-RU"/>
        </w:rPr>
      </w:pPr>
      <w:r w:rsidRPr="00D54BBA">
        <w:rPr>
          <w:lang w:val="ru-RU"/>
        </w:rPr>
        <w:t>10. применить фильтры сегментации;</w:t>
      </w:r>
    </w:p>
    <w:p w14:paraId="69A1A988" w14:textId="77777777" w:rsidR="00AE196F" w:rsidRPr="00D54BBA" w:rsidRDefault="00000000">
      <w:pPr>
        <w:ind w:firstLine="709"/>
        <w:jc w:val="both"/>
        <w:rPr>
          <w:lang w:val="ru-RU"/>
        </w:rPr>
      </w:pPr>
      <w:r w:rsidRPr="00D54BBA">
        <w:rPr>
          <w:lang w:val="ru-RU"/>
        </w:rPr>
        <w:t>11. проверить состояние «Данных нет» при слишком узких фильтрах;</w:t>
      </w:r>
    </w:p>
    <w:p w14:paraId="79F1B542" w14:textId="77777777" w:rsidR="00AE196F" w:rsidRPr="00D54BBA" w:rsidRDefault="00000000">
      <w:pPr>
        <w:ind w:firstLine="709"/>
        <w:jc w:val="both"/>
        <w:rPr>
          <w:lang w:val="ru-RU"/>
        </w:rPr>
      </w:pPr>
      <w:r w:rsidRPr="00D54BBA">
        <w:rPr>
          <w:lang w:val="ru-RU"/>
        </w:rPr>
        <w:t xml:space="preserve">12. выполнить экспорт </w:t>
      </w:r>
      <w:r>
        <w:t>CSV</w:t>
      </w:r>
      <w:r w:rsidRPr="00D54BBA">
        <w:rPr>
          <w:lang w:val="ru-RU"/>
        </w:rPr>
        <w:t>;</w:t>
      </w:r>
    </w:p>
    <w:p w14:paraId="48C3AE3F" w14:textId="77777777" w:rsidR="00AE196F" w:rsidRPr="00D54BBA" w:rsidRDefault="00000000">
      <w:pPr>
        <w:ind w:firstLine="709"/>
        <w:jc w:val="both"/>
        <w:rPr>
          <w:lang w:val="ru-RU"/>
        </w:rPr>
      </w:pPr>
      <w:r w:rsidRPr="00D54BBA">
        <w:rPr>
          <w:lang w:val="ru-RU"/>
        </w:rPr>
        <w:t>13. загрузить некорректный файл и проверить сообщение об ошибке;</w:t>
      </w:r>
    </w:p>
    <w:p w14:paraId="160077BD" w14:textId="77777777" w:rsidR="00AE196F" w:rsidRPr="00D54BBA" w:rsidRDefault="00000000">
      <w:pPr>
        <w:ind w:firstLine="709"/>
        <w:jc w:val="both"/>
        <w:rPr>
          <w:lang w:val="ru-RU"/>
        </w:rPr>
      </w:pPr>
      <w:r w:rsidRPr="00D54BBA">
        <w:rPr>
          <w:lang w:val="ru-RU"/>
        </w:rPr>
        <w:t>14. выполнить повторную загрузку корректного файла и убедиться, что данные обновились.</w:t>
      </w:r>
    </w:p>
    <w:p w14:paraId="2AFE40C3" w14:textId="77777777" w:rsidR="00AE196F" w:rsidRPr="00D54BBA" w:rsidRDefault="00000000">
      <w:pPr>
        <w:keepNext/>
        <w:pageBreakBefore/>
        <w:spacing w:after="720"/>
        <w:rPr>
          <w:lang w:val="ru-RU"/>
        </w:rPr>
      </w:pPr>
      <w:r w:rsidRPr="00D54BBA">
        <w:rPr>
          <w:lang w:val="ru-RU"/>
        </w:rPr>
        <w:lastRenderedPageBreak/>
        <w:t>7 Методы испытаний</w:t>
      </w:r>
    </w:p>
    <w:p w14:paraId="77074E08" w14:textId="77777777" w:rsidR="00AE196F" w:rsidRPr="00D54BBA" w:rsidRDefault="00000000">
      <w:pPr>
        <w:keepNext/>
        <w:spacing w:before="480" w:after="480"/>
        <w:rPr>
          <w:lang w:val="ru-RU"/>
        </w:rPr>
      </w:pPr>
      <w:r w:rsidRPr="00D54BBA">
        <w:rPr>
          <w:lang w:val="ru-RU"/>
        </w:rPr>
        <w:t>7.1 Общие положения</w:t>
      </w:r>
    </w:p>
    <w:p w14:paraId="6E4976E6" w14:textId="77777777" w:rsidR="00AE196F" w:rsidRPr="00D54BBA" w:rsidRDefault="00000000">
      <w:pPr>
        <w:ind w:firstLine="709"/>
        <w:jc w:val="both"/>
        <w:rPr>
          <w:lang w:val="ru-RU"/>
        </w:rPr>
      </w:pPr>
      <w:r w:rsidRPr="00D54BBA">
        <w:rPr>
          <w:lang w:val="ru-RU"/>
        </w:rPr>
        <w:t>Испытания проводятся методом функциональной проверки пользовательских сценариев. Каждая операция выполняется через реальный интерфейс оператора. Результат оценивается по отображению данных на странице, уведомлениям системы, корректности расчетов и соответствию визуальных блоков ожидаемому состоянию.</w:t>
      </w:r>
    </w:p>
    <w:p w14:paraId="13634846" w14:textId="77777777" w:rsidR="00AE196F" w:rsidRPr="00D54BBA" w:rsidRDefault="00000000">
      <w:pPr>
        <w:keepNext/>
        <w:spacing w:before="480" w:after="480"/>
        <w:rPr>
          <w:lang w:val="ru-RU"/>
        </w:rPr>
      </w:pPr>
      <w:r w:rsidRPr="00D54BBA">
        <w:rPr>
          <w:lang w:val="ru-RU"/>
        </w:rPr>
        <w:t>7.2 Метод проверки импорта данных</w:t>
      </w:r>
    </w:p>
    <w:p w14:paraId="62D85C80" w14:textId="77777777" w:rsidR="00AE196F" w:rsidRPr="00D54BBA" w:rsidRDefault="00000000">
      <w:pPr>
        <w:ind w:firstLine="709"/>
        <w:jc w:val="both"/>
        <w:rPr>
          <w:lang w:val="ru-RU"/>
        </w:rPr>
      </w:pPr>
      <w:r w:rsidRPr="00D54BBA">
        <w:rPr>
          <w:lang w:val="ru-RU"/>
        </w:rPr>
        <w:t xml:space="preserve">Проверка выполняется путем загрузки подготовленного </w:t>
      </w:r>
      <w:r>
        <w:t>XLSX</w:t>
      </w:r>
      <w:r w:rsidRPr="00D54BBA">
        <w:rPr>
          <w:lang w:val="ru-RU"/>
        </w:rPr>
        <w:t>-файла. Испытание считается успешным, если система принимает файл, сохраняет записи и отображает уведомление об успешной загрузке. Дополнительно проверяется, что после обновления страницы ранее загруженные данные остаются доступными.</w:t>
      </w:r>
    </w:p>
    <w:p w14:paraId="216187BF" w14:textId="77777777" w:rsidR="00AE196F" w:rsidRPr="00D54BBA" w:rsidRDefault="00000000">
      <w:pPr>
        <w:keepNext/>
        <w:spacing w:before="480" w:after="480"/>
        <w:rPr>
          <w:lang w:val="ru-RU"/>
        </w:rPr>
      </w:pPr>
      <w:r w:rsidRPr="00D54BBA">
        <w:rPr>
          <w:lang w:val="ru-RU"/>
        </w:rPr>
        <w:t>7.3 Метод проверки валидации файла</w:t>
      </w:r>
    </w:p>
    <w:p w14:paraId="35A17DC8" w14:textId="77777777" w:rsidR="00AE196F" w:rsidRPr="00D54BBA" w:rsidRDefault="00000000">
      <w:pPr>
        <w:ind w:firstLine="709"/>
        <w:jc w:val="both"/>
        <w:rPr>
          <w:lang w:val="ru-RU"/>
        </w:rPr>
      </w:pPr>
      <w:r w:rsidRPr="00D54BBA">
        <w:rPr>
          <w:lang w:val="ru-RU"/>
        </w:rPr>
        <w:t>Проверка выполняется путем загрузки файлов с ошибками. Результат считается положительным, если система не принимает некорректные данные и сообщает оператору причину отказа.</w:t>
      </w:r>
    </w:p>
    <w:p w14:paraId="0F6341DE" w14:textId="77777777" w:rsidR="00AE196F" w:rsidRPr="00D54BBA" w:rsidRDefault="00000000">
      <w:pPr>
        <w:keepNext/>
        <w:spacing w:before="480" w:after="480"/>
        <w:rPr>
          <w:lang w:val="ru-RU"/>
        </w:rPr>
      </w:pPr>
      <w:r w:rsidRPr="00D54BBA">
        <w:rPr>
          <w:lang w:val="ru-RU"/>
        </w:rPr>
        <w:t>7.4 Метод проверки расчетов</w:t>
      </w:r>
    </w:p>
    <w:p w14:paraId="6DE29DD0" w14:textId="77777777" w:rsidR="00AE196F" w:rsidRPr="00D54BBA" w:rsidRDefault="00000000">
      <w:pPr>
        <w:ind w:firstLine="709"/>
        <w:jc w:val="both"/>
        <w:rPr>
          <w:lang w:val="ru-RU"/>
        </w:rPr>
      </w:pPr>
      <w:r w:rsidRPr="00D54BBA">
        <w:rPr>
          <w:lang w:val="ru-RU"/>
        </w:rPr>
        <w:t xml:space="preserve">Для проверки расчетов используются заранее подготовленные значения. Доли рассчитываются вручную по формуле: количество клиентов в категории </w:t>
      </w:r>
      <w:r w:rsidRPr="00D54BBA">
        <w:rPr>
          <w:lang w:val="ru-RU"/>
        </w:rPr>
        <w:lastRenderedPageBreak/>
        <w:t>делится на общее количество клиентов и умножается на 100 процентов. Медиана и мода сверяются с контрольным набором значений.</w:t>
      </w:r>
    </w:p>
    <w:p w14:paraId="29CD2F4C" w14:textId="77777777" w:rsidR="00AE196F" w:rsidRPr="00D54BBA" w:rsidRDefault="00000000">
      <w:pPr>
        <w:keepNext/>
        <w:spacing w:before="480" w:after="480"/>
        <w:rPr>
          <w:lang w:val="ru-RU"/>
        </w:rPr>
      </w:pPr>
      <w:r w:rsidRPr="00D54BBA">
        <w:rPr>
          <w:lang w:val="ru-RU"/>
        </w:rPr>
        <w:t>7.5 Метод проверки визуализации</w:t>
      </w:r>
    </w:p>
    <w:p w14:paraId="3F9C3E77" w14:textId="77777777" w:rsidR="00AE196F" w:rsidRPr="00D54BBA" w:rsidRDefault="00000000">
      <w:pPr>
        <w:ind w:firstLine="709"/>
        <w:jc w:val="both"/>
        <w:rPr>
          <w:lang w:val="ru-RU"/>
        </w:rPr>
      </w:pPr>
      <w:r w:rsidRPr="00D54BBA">
        <w:rPr>
          <w:lang w:val="ru-RU"/>
        </w:rPr>
        <w:t>Проверка выполняется по факту отображения диаграмм и карты на странице. Оцениваются наличие графиков, корректность подписей, наличие подсказок при наведении, соответствие данных выбранному сегменту и отсутствие наложений элементов интерфейса.</w:t>
      </w:r>
    </w:p>
    <w:p w14:paraId="68153C7C" w14:textId="77777777" w:rsidR="00AE196F" w:rsidRPr="00D54BBA" w:rsidRDefault="00000000">
      <w:pPr>
        <w:keepNext/>
        <w:spacing w:before="480" w:after="480"/>
        <w:rPr>
          <w:lang w:val="ru-RU"/>
        </w:rPr>
      </w:pPr>
      <w:r w:rsidRPr="00D54BBA">
        <w:rPr>
          <w:lang w:val="ru-RU"/>
        </w:rPr>
        <w:t>7.6 Метод проверки сегментации</w:t>
      </w:r>
    </w:p>
    <w:p w14:paraId="11BE5869" w14:textId="77777777" w:rsidR="00AE196F" w:rsidRPr="00D54BBA" w:rsidRDefault="00000000">
      <w:pPr>
        <w:ind w:firstLine="709"/>
        <w:jc w:val="both"/>
        <w:rPr>
          <w:lang w:val="ru-RU"/>
        </w:rPr>
      </w:pPr>
      <w:r w:rsidRPr="00D54BBA">
        <w:rPr>
          <w:lang w:val="ru-RU"/>
        </w:rPr>
        <w:t>Оператор последовательно применяет фильтры по региону, полу, возрасту, количеству заказов, среднему чеку и дате регистрации. Испытание считается успешным, если все аналитические блоки пересчитываются по выбранному сегменту, а пустые фильтры не ограничивают исходную выборку.</w:t>
      </w:r>
    </w:p>
    <w:p w14:paraId="4E52752F" w14:textId="77777777" w:rsidR="00AE196F" w:rsidRPr="00D54BBA" w:rsidRDefault="00000000">
      <w:pPr>
        <w:keepNext/>
        <w:spacing w:before="480" w:after="480"/>
        <w:rPr>
          <w:lang w:val="ru-RU"/>
        </w:rPr>
      </w:pPr>
      <w:r w:rsidRPr="00D54BBA">
        <w:rPr>
          <w:lang w:val="ru-RU"/>
        </w:rPr>
        <w:t>7.7 Метод проверки экспорта</w:t>
      </w:r>
    </w:p>
    <w:p w14:paraId="4C665906" w14:textId="77777777" w:rsidR="00AE196F" w:rsidRPr="00D54BBA" w:rsidRDefault="00000000">
      <w:pPr>
        <w:ind w:firstLine="709"/>
        <w:jc w:val="both"/>
        <w:rPr>
          <w:lang w:val="ru-RU"/>
        </w:rPr>
      </w:pPr>
      <w:r w:rsidRPr="00D54BBA">
        <w:rPr>
          <w:lang w:val="ru-RU"/>
        </w:rPr>
        <w:t xml:space="preserve">Проверка выполняется путем скачивания </w:t>
      </w:r>
      <w:r>
        <w:t>CSV</w:t>
      </w:r>
      <w:r w:rsidRPr="00D54BBA">
        <w:rPr>
          <w:lang w:val="ru-RU"/>
        </w:rPr>
        <w:t>-файла и его открытия в табличном редакторе. Результат считается положительным, если файл содержит несколько аналитических разделов и данные соответствуют отображаемым на панели значениям.</w:t>
      </w:r>
    </w:p>
    <w:p w14:paraId="0D7229ED" w14:textId="77777777" w:rsidR="00AE196F" w:rsidRPr="00D54BBA" w:rsidRDefault="00000000">
      <w:pPr>
        <w:keepNext/>
        <w:spacing w:before="480" w:after="480"/>
        <w:rPr>
          <w:lang w:val="ru-RU"/>
        </w:rPr>
      </w:pPr>
      <w:r w:rsidRPr="00D54BBA">
        <w:rPr>
          <w:lang w:val="ru-RU"/>
        </w:rPr>
        <w:lastRenderedPageBreak/>
        <w:t>7.8 Метод проверки уведомлений</w:t>
      </w:r>
    </w:p>
    <w:p w14:paraId="6FBF2E67" w14:textId="77777777" w:rsidR="00AE196F" w:rsidRPr="00D54BBA" w:rsidRDefault="00000000">
      <w:pPr>
        <w:ind w:firstLine="709"/>
        <w:jc w:val="both"/>
        <w:rPr>
          <w:lang w:val="ru-RU"/>
        </w:rPr>
      </w:pPr>
      <w:r w:rsidRPr="00D54BBA">
        <w:rPr>
          <w:lang w:val="ru-RU"/>
        </w:rPr>
        <w:t>Проверка выполняется при успешной загрузке, ошибке файла и отсутствии данных. Система должна выводить понятные уведомления, которые помогают оператору понять результат действия.</w:t>
      </w:r>
    </w:p>
    <w:p w14:paraId="1464264C" w14:textId="77777777" w:rsidR="00AE196F" w:rsidRPr="00D54BBA" w:rsidRDefault="00000000">
      <w:pPr>
        <w:keepNext/>
        <w:pageBreakBefore/>
        <w:spacing w:after="720"/>
        <w:rPr>
          <w:lang w:val="ru-RU"/>
        </w:rPr>
      </w:pPr>
      <w:r w:rsidRPr="00D54BBA">
        <w:rPr>
          <w:lang w:val="ru-RU"/>
        </w:rPr>
        <w:lastRenderedPageBreak/>
        <w:t>8 Критерии успешного прохождения испытаний</w:t>
      </w:r>
    </w:p>
    <w:p w14:paraId="611DF545" w14:textId="77777777" w:rsidR="00AE196F" w:rsidRPr="00D54BBA" w:rsidRDefault="00000000">
      <w:pPr>
        <w:ind w:firstLine="709"/>
        <w:jc w:val="both"/>
        <w:rPr>
          <w:lang w:val="ru-RU"/>
        </w:rPr>
      </w:pPr>
      <w:r w:rsidRPr="00D54BBA">
        <w:rPr>
          <w:lang w:val="ru-RU"/>
        </w:rPr>
        <w:t>Испытания считаются успешно завершенными, если:</w:t>
      </w:r>
    </w:p>
    <w:p w14:paraId="555732BB" w14:textId="77777777" w:rsidR="00AE196F" w:rsidRPr="00D54BBA" w:rsidRDefault="00000000">
      <w:pPr>
        <w:ind w:firstLine="709"/>
        <w:rPr>
          <w:lang w:val="ru-RU"/>
        </w:rPr>
      </w:pPr>
      <w:r w:rsidRPr="00D54BBA">
        <w:rPr>
          <w:lang w:val="ru-RU"/>
        </w:rPr>
        <w:t>- приложение открывается в браузере;</w:t>
      </w:r>
    </w:p>
    <w:p w14:paraId="0D420189" w14:textId="77777777" w:rsidR="00AE196F" w:rsidRPr="00D54BBA" w:rsidRDefault="00000000">
      <w:pPr>
        <w:ind w:firstLine="709"/>
        <w:rPr>
          <w:lang w:val="ru-RU"/>
        </w:rPr>
      </w:pPr>
      <w:r w:rsidRPr="00D54BBA">
        <w:rPr>
          <w:lang w:val="ru-RU"/>
        </w:rPr>
        <w:t>- при первом запуске не отображаются демонстрационные данные;</w:t>
      </w:r>
    </w:p>
    <w:p w14:paraId="384190D4" w14:textId="77777777" w:rsidR="00AE196F" w:rsidRPr="00D54BBA" w:rsidRDefault="00000000">
      <w:pPr>
        <w:ind w:firstLine="709"/>
        <w:rPr>
          <w:lang w:val="ru-RU"/>
        </w:rPr>
      </w:pPr>
      <w:r w:rsidRPr="00D54BBA">
        <w:rPr>
          <w:lang w:val="ru-RU"/>
        </w:rPr>
        <w:t xml:space="preserve">- корректный </w:t>
      </w:r>
      <w:r>
        <w:t>Excel</w:t>
      </w:r>
      <w:r w:rsidRPr="00D54BBA">
        <w:rPr>
          <w:lang w:val="ru-RU"/>
        </w:rPr>
        <w:t>-файл загружается без ошибок;</w:t>
      </w:r>
    </w:p>
    <w:p w14:paraId="465DE75D" w14:textId="77777777" w:rsidR="00AE196F" w:rsidRPr="00D54BBA" w:rsidRDefault="00000000">
      <w:pPr>
        <w:ind w:firstLine="709"/>
        <w:rPr>
          <w:lang w:val="ru-RU"/>
        </w:rPr>
      </w:pPr>
      <w:r w:rsidRPr="00D54BBA">
        <w:rPr>
          <w:lang w:val="ru-RU"/>
        </w:rPr>
        <w:t>- все обязательные колонки учитываются в аналитике;</w:t>
      </w:r>
    </w:p>
    <w:p w14:paraId="1B81A62A" w14:textId="77777777" w:rsidR="00AE196F" w:rsidRPr="00D54BBA" w:rsidRDefault="00000000">
      <w:pPr>
        <w:ind w:firstLine="709"/>
        <w:rPr>
          <w:lang w:val="ru-RU"/>
        </w:rPr>
      </w:pPr>
      <w:r w:rsidRPr="00D54BBA">
        <w:rPr>
          <w:lang w:val="ru-RU"/>
        </w:rPr>
        <w:t>- дата регистрации используется в диаграмме и фильтрах;</w:t>
      </w:r>
    </w:p>
    <w:p w14:paraId="57D068C1" w14:textId="77777777" w:rsidR="00AE196F" w:rsidRPr="00D54BBA" w:rsidRDefault="00000000">
      <w:pPr>
        <w:ind w:firstLine="709"/>
        <w:rPr>
          <w:lang w:val="ru-RU"/>
        </w:rPr>
      </w:pPr>
      <w:r w:rsidRPr="00D54BBA">
        <w:rPr>
          <w:lang w:val="ru-RU"/>
        </w:rPr>
        <w:t>- частоты и доли категорий рассчитываются правильно;</w:t>
      </w:r>
    </w:p>
    <w:p w14:paraId="714FA999" w14:textId="77777777" w:rsidR="00AE196F" w:rsidRPr="00D54BBA" w:rsidRDefault="00000000">
      <w:pPr>
        <w:ind w:firstLine="709"/>
        <w:rPr>
          <w:lang w:val="ru-RU"/>
        </w:rPr>
      </w:pPr>
      <w:r w:rsidRPr="00D54BBA">
        <w:rPr>
          <w:lang w:val="ru-RU"/>
        </w:rPr>
        <w:t>- средние значения, медиана и мода рассчитываются правильно;</w:t>
      </w:r>
    </w:p>
    <w:p w14:paraId="182A4B98" w14:textId="77777777" w:rsidR="00AE196F" w:rsidRPr="00D54BBA" w:rsidRDefault="00000000">
      <w:pPr>
        <w:ind w:firstLine="709"/>
        <w:rPr>
          <w:lang w:val="ru-RU"/>
        </w:rPr>
      </w:pPr>
      <w:r w:rsidRPr="00D54BBA">
        <w:rPr>
          <w:lang w:val="ru-RU"/>
        </w:rPr>
        <w:t>- столбчатые диаграммы, круговая диаграмма и карта отображаются корректно;</w:t>
      </w:r>
    </w:p>
    <w:p w14:paraId="29A2C72F" w14:textId="77777777" w:rsidR="00AE196F" w:rsidRPr="00D54BBA" w:rsidRDefault="00000000">
      <w:pPr>
        <w:ind w:firstLine="709"/>
        <w:rPr>
          <w:lang w:val="ru-RU"/>
        </w:rPr>
      </w:pPr>
      <w:r w:rsidRPr="00D54BBA">
        <w:rPr>
          <w:lang w:val="ru-RU"/>
        </w:rPr>
        <w:t>- сегментация работает по всем заявленным критериям;</w:t>
      </w:r>
    </w:p>
    <w:p w14:paraId="64C01C0E" w14:textId="77777777" w:rsidR="00AE196F" w:rsidRPr="00D54BBA" w:rsidRDefault="00000000">
      <w:pPr>
        <w:ind w:firstLine="709"/>
        <w:rPr>
          <w:lang w:val="ru-RU"/>
        </w:rPr>
      </w:pPr>
      <w:r w:rsidRPr="00D54BBA">
        <w:rPr>
          <w:lang w:val="ru-RU"/>
        </w:rPr>
        <w:t>- при отсутствии данных отображается понятное сообщение;</w:t>
      </w:r>
    </w:p>
    <w:p w14:paraId="390137F4" w14:textId="77777777" w:rsidR="00AE196F" w:rsidRPr="00D54BBA" w:rsidRDefault="00000000">
      <w:pPr>
        <w:ind w:firstLine="709"/>
        <w:rPr>
          <w:lang w:val="ru-RU"/>
        </w:rPr>
      </w:pPr>
      <w:r w:rsidRPr="00D54BBA">
        <w:rPr>
          <w:lang w:val="ru-RU"/>
        </w:rPr>
        <w:t xml:space="preserve">- </w:t>
      </w:r>
      <w:r>
        <w:t>CSV</w:t>
      </w:r>
      <w:r w:rsidRPr="00D54BBA">
        <w:rPr>
          <w:lang w:val="ru-RU"/>
        </w:rPr>
        <w:t>-экспорт содержит основные аналитические разделы;</w:t>
      </w:r>
    </w:p>
    <w:p w14:paraId="7ECC5092" w14:textId="77777777" w:rsidR="00AE196F" w:rsidRPr="00D54BBA" w:rsidRDefault="00000000">
      <w:pPr>
        <w:ind w:firstLine="709"/>
        <w:rPr>
          <w:lang w:val="ru-RU"/>
        </w:rPr>
      </w:pPr>
      <w:r w:rsidRPr="00D54BBA">
        <w:rPr>
          <w:lang w:val="ru-RU"/>
        </w:rPr>
        <w:t>- уведомления об успехе и ошибках выводятся корректно.</w:t>
      </w:r>
    </w:p>
    <w:p w14:paraId="7F3BF56F" w14:textId="77777777" w:rsidR="00AE196F" w:rsidRPr="00D54BBA" w:rsidRDefault="00000000">
      <w:pPr>
        <w:keepNext/>
        <w:pageBreakBefore/>
        <w:spacing w:after="720"/>
        <w:rPr>
          <w:lang w:val="ru-RU"/>
        </w:rPr>
      </w:pPr>
      <w:r w:rsidRPr="00D54BBA">
        <w:rPr>
          <w:lang w:val="ru-RU"/>
        </w:rPr>
        <w:lastRenderedPageBreak/>
        <w:t>9 Оформление результатов испытаний</w:t>
      </w:r>
    </w:p>
    <w:p w14:paraId="3A43A207" w14:textId="77777777" w:rsidR="00AE196F" w:rsidRPr="00D54BBA" w:rsidRDefault="00000000">
      <w:pPr>
        <w:ind w:firstLine="709"/>
        <w:jc w:val="both"/>
        <w:rPr>
          <w:lang w:val="ru-RU"/>
        </w:rPr>
      </w:pPr>
      <w:r w:rsidRPr="00D54BBA">
        <w:rPr>
          <w:lang w:val="ru-RU"/>
        </w:rPr>
        <w:t xml:space="preserve">По завершении испытаний фиксируются фактические результаты проверки. В итоговом заключении указывается, какие функции были проверены, какие результаты получены и соответствует ли приложение установленным требованиям. При необходимости могут быть приложены скриншоты экрана, примеры загружаемых файлов, примеры </w:t>
      </w:r>
      <w:r>
        <w:t>CSV</w:t>
      </w:r>
      <w:r w:rsidRPr="00D54BBA">
        <w:rPr>
          <w:lang w:val="ru-RU"/>
        </w:rPr>
        <w:t>-экспорта и перечень тестовых данных.</w:t>
      </w:r>
    </w:p>
    <w:sectPr w:rsidR="00AE196F" w:rsidRPr="00D54BBA" w:rsidSect="00034616">
      <w:headerReference w:type="default" r:id="rId8"/>
      <w:headerReference w:type="first" r:id="rId9"/>
      <w:pgSz w:w="12240" w:h="15840"/>
      <w:pgMar w:top="1134" w:right="567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B33938" w14:textId="77777777" w:rsidR="00D8755B" w:rsidRDefault="00D8755B">
      <w:pPr>
        <w:spacing w:line="240" w:lineRule="auto"/>
      </w:pPr>
      <w:r>
        <w:separator/>
      </w:r>
    </w:p>
  </w:endnote>
  <w:endnote w:type="continuationSeparator" w:id="0">
    <w:p w14:paraId="1AC9F1EB" w14:textId="77777777" w:rsidR="00D8755B" w:rsidRDefault="00D8755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6CEA3E" w14:textId="77777777" w:rsidR="00D8755B" w:rsidRDefault="00D8755B">
      <w:pPr>
        <w:spacing w:line="240" w:lineRule="auto"/>
      </w:pPr>
      <w:r>
        <w:separator/>
      </w:r>
    </w:p>
  </w:footnote>
  <w:footnote w:type="continuationSeparator" w:id="0">
    <w:p w14:paraId="0582F64D" w14:textId="77777777" w:rsidR="00D8755B" w:rsidRDefault="00D8755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B6607" w14:textId="7231C0BF" w:rsidR="00AE196F" w:rsidRPr="000A786D" w:rsidRDefault="00AE196F">
    <w:pPr>
      <w:jc w:val="right"/>
      <w:rPr>
        <w:lang w:val="ru-RU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57A2B" w14:textId="4EE63FFE" w:rsidR="00AE196F" w:rsidRPr="000A786D" w:rsidRDefault="000A786D" w:rsidP="000A786D">
    <w:pPr>
      <w:jc w:val="right"/>
      <w:rPr>
        <w:lang w:val="ru-RU"/>
      </w:rPr>
    </w:pPr>
    <w:r>
      <w:rPr>
        <w:lang w:val="ru-RU"/>
      </w:rPr>
      <w:t>ПРИЛОЖЕНИЕ 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8643943">
    <w:abstractNumId w:val="8"/>
  </w:num>
  <w:num w:numId="2" w16cid:durableId="153372667">
    <w:abstractNumId w:val="6"/>
  </w:num>
  <w:num w:numId="3" w16cid:durableId="106126883">
    <w:abstractNumId w:val="5"/>
  </w:num>
  <w:num w:numId="4" w16cid:durableId="2089377841">
    <w:abstractNumId w:val="4"/>
  </w:num>
  <w:num w:numId="5" w16cid:durableId="447815628">
    <w:abstractNumId w:val="7"/>
  </w:num>
  <w:num w:numId="6" w16cid:durableId="423115593">
    <w:abstractNumId w:val="3"/>
  </w:num>
  <w:num w:numId="7" w16cid:durableId="159006393">
    <w:abstractNumId w:val="2"/>
  </w:num>
  <w:num w:numId="8" w16cid:durableId="1334256720">
    <w:abstractNumId w:val="1"/>
  </w:num>
  <w:num w:numId="9" w16cid:durableId="888029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786D"/>
    <w:rsid w:val="0015074B"/>
    <w:rsid w:val="002124E1"/>
    <w:rsid w:val="0029639D"/>
    <w:rsid w:val="00326F90"/>
    <w:rsid w:val="00AA1D8D"/>
    <w:rsid w:val="00AE196F"/>
    <w:rsid w:val="00B47730"/>
    <w:rsid w:val="00CB0664"/>
    <w:rsid w:val="00D54BBA"/>
    <w:rsid w:val="00D8755B"/>
    <w:rsid w:val="00ED7B53"/>
    <w:rsid w:val="00F02B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EC31E5"/>
  <w14:defaultImageDpi w14:val="300"/>
  <w15:docId w15:val="{61EA3B2C-B4EC-400D-98BF-79F570849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Cs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  <w:rPr>
      <w:rFonts w:ascii="Times New Roman" w:hAnsi="Times New Roman"/>
      <w:b w:val="0"/>
      <w:i w:val="0"/>
      <w:sz w:val="28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  <w:rPr>
      <w:rFonts w:ascii="Times New Roman" w:hAnsi="Times New Roman"/>
      <w:b w:val="0"/>
      <w:i w:val="0"/>
      <w:sz w:val="28"/>
    </w:rPr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 w:val="0"/>
      <w:bCs/>
      <w:i w:val="0"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 w:val="0"/>
      <w:bCs/>
      <w:i w:val="0"/>
      <w:color w:val="4F81BD" w:themeColor="accent1"/>
      <w:sz w:val="28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 w:val="0"/>
      <w:bCs/>
      <w:i w:val="0"/>
      <w:color w:val="4F81BD" w:themeColor="accent1"/>
      <w:sz w:val="28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b w:val="0"/>
      <w:i w:val="0"/>
      <w:color w:val="17365D" w:themeColor="text2" w:themeShade="BF"/>
      <w:spacing w:val="5"/>
      <w:kern w:val="28"/>
      <w:sz w:val="28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b w:val="0"/>
      <w:i w:val="0"/>
      <w:iCs/>
      <w:color w:val="4F81BD" w:themeColor="accent1"/>
      <w:spacing w:val="15"/>
      <w:sz w:val="28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  <w:rPr>
      <w:rFonts w:ascii="Times New Roman" w:hAnsi="Times New Roman"/>
      <w:b w:val="0"/>
      <w:i w:val="0"/>
      <w:sz w:val="28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  <w:rPr>
      <w:rFonts w:ascii="Times New Roman" w:hAnsi="Times New Roman"/>
      <w:b w:val="0"/>
      <w:i w:val="0"/>
      <w:sz w:val="28"/>
    </w:rPr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rFonts w:ascii="Times New Roman" w:hAnsi="Times New Roman"/>
      <w:b w:val="0"/>
      <w:i w:val="0"/>
      <w:sz w:val="28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8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Times New Roman" w:hAnsi="Times New Roman"/>
      <w:b w:val="0"/>
      <w:i w:val="0"/>
      <w:sz w:val="28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rFonts w:ascii="Times New Roman" w:hAnsi="Times New Roman"/>
      <w:b w:val="0"/>
      <w:i w:val="0"/>
      <w:iCs/>
      <w:color w:val="000000" w:themeColor="text1"/>
      <w:sz w:val="28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 w:val="0"/>
      <w:bCs/>
      <w:i w:val="0"/>
      <w:iCs/>
      <w:color w:val="4F81BD" w:themeColor="accent1"/>
      <w:sz w:val="28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b w:val="0"/>
      <w:i w:val="0"/>
      <w:color w:val="243F60" w:themeColor="accent1" w:themeShade="7F"/>
      <w:sz w:val="28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b w:val="0"/>
      <w:i w:val="0"/>
      <w:iCs/>
      <w:color w:val="243F60" w:themeColor="accent1" w:themeShade="7F"/>
      <w:sz w:val="28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b w:val="0"/>
      <w:i w:val="0"/>
      <w:iCs/>
      <w:color w:val="404040" w:themeColor="text1" w:themeTint="BF"/>
      <w:sz w:val="28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b w:val="0"/>
      <w:i w:val="0"/>
      <w:color w:val="4F81BD" w:themeColor="accent1"/>
      <w:sz w:val="28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b w:val="0"/>
      <w:i w:val="0"/>
      <w:iCs/>
      <w:color w:val="404040" w:themeColor="text1" w:themeTint="BF"/>
      <w:sz w:val="28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Cs/>
      <w:color w:val="4F81BD" w:themeColor="accent1"/>
      <w:szCs w:val="18"/>
    </w:rPr>
  </w:style>
  <w:style w:type="character" w:styleId="af6">
    <w:name w:val="Strong"/>
    <w:basedOn w:val="a2"/>
    <w:uiPriority w:val="22"/>
    <w:qFormat/>
    <w:rsid w:val="00FC693F"/>
    <w:rPr>
      <w:rFonts w:ascii="Times New Roman" w:hAnsi="Times New Roman"/>
      <w:b w:val="0"/>
      <w:bCs/>
      <w:i w:val="0"/>
      <w:sz w:val="28"/>
    </w:rPr>
  </w:style>
  <w:style w:type="character" w:styleId="af7">
    <w:name w:val="Emphasis"/>
    <w:basedOn w:val="a2"/>
    <w:uiPriority w:val="20"/>
    <w:qFormat/>
    <w:rsid w:val="00FC693F"/>
    <w:rPr>
      <w:rFonts w:ascii="Times New Roman" w:hAnsi="Times New Roman"/>
      <w:b w:val="0"/>
      <w:i w:val="0"/>
      <w:iCs/>
      <w:sz w:val="28"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Cs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rFonts w:ascii="Times New Roman" w:hAnsi="Times New Roman"/>
      <w:b w:val="0"/>
      <w:bCs/>
      <w:i w:val="0"/>
      <w:iCs/>
      <w:color w:val="4F81BD" w:themeColor="accent1"/>
      <w:sz w:val="28"/>
    </w:rPr>
  </w:style>
  <w:style w:type="character" w:styleId="afa">
    <w:name w:val="Subtle Emphasis"/>
    <w:basedOn w:val="a2"/>
    <w:uiPriority w:val="19"/>
    <w:qFormat/>
    <w:rsid w:val="00FC693F"/>
    <w:rPr>
      <w:rFonts w:ascii="Times New Roman" w:hAnsi="Times New Roman"/>
      <w:b w:val="0"/>
      <w:i w:val="0"/>
      <w:iCs/>
      <w:color w:val="808080" w:themeColor="text1" w:themeTint="7F"/>
      <w:sz w:val="28"/>
    </w:rPr>
  </w:style>
  <w:style w:type="character" w:styleId="afb">
    <w:name w:val="Intense Emphasis"/>
    <w:basedOn w:val="a2"/>
    <w:uiPriority w:val="21"/>
    <w:qFormat/>
    <w:rsid w:val="00FC693F"/>
    <w:rPr>
      <w:rFonts w:ascii="Times New Roman" w:hAnsi="Times New Roman"/>
      <w:b w:val="0"/>
      <w:bCs/>
      <w:i w:val="0"/>
      <w:iCs/>
      <w:color w:val="4F81BD" w:themeColor="accent1"/>
      <w:sz w:val="28"/>
    </w:rPr>
  </w:style>
  <w:style w:type="character" w:styleId="afc">
    <w:name w:val="Subtle Reference"/>
    <w:basedOn w:val="a2"/>
    <w:uiPriority w:val="31"/>
    <w:qFormat/>
    <w:rsid w:val="00FC693F"/>
    <w:rPr>
      <w:rFonts w:ascii="Times New Roman" w:hAnsi="Times New Roman"/>
      <w:b w:val="0"/>
      <w:i w:val="0"/>
      <w:smallCaps/>
      <w:color w:val="C0504D" w:themeColor="accent2"/>
      <w:sz w:val="28"/>
      <w:u w:val="single"/>
    </w:rPr>
  </w:style>
  <w:style w:type="character" w:styleId="afd">
    <w:name w:val="Intense Reference"/>
    <w:basedOn w:val="a2"/>
    <w:uiPriority w:val="32"/>
    <w:qFormat/>
    <w:rsid w:val="00FC693F"/>
    <w:rPr>
      <w:rFonts w:ascii="Times New Roman" w:hAnsi="Times New Roman"/>
      <w:b w:val="0"/>
      <w:bCs/>
      <w:i w:val="0"/>
      <w:smallCaps/>
      <w:color w:val="C0504D" w:themeColor="accent2"/>
      <w:spacing w:val="5"/>
      <w:sz w:val="28"/>
      <w:u w:val="single"/>
    </w:rPr>
  </w:style>
  <w:style w:type="character" w:styleId="afe">
    <w:name w:val="Book Title"/>
    <w:basedOn w:val="a2"/>
    <w:uiPriority w:val="33"/>
    <w:qFormat/>
    <w:rsid w:val="00FC693F"/>
    <w:rPr>
      <w:rFonts w:ascii="Times New Roman" w:hAnsi="Times New Roman"/>
      <w:b w:val="0"/>
      <w:bCs/>
      <w:i w:val="0"/>
      <w:smallCaps/>
      <w:spacing w:val="5"/>
      <w:sz w:val="28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Times New Roman" w:hAnsi="Times New Roman"/>
    </w:rPr>
  </w:style>
  <w:style w:type="table" w:styleId="aff0">
    <w:name w:val="Table Grid"/>
    <w:basedOn w:val="a3"/>
    <w:uiPriority w:val="59"/>
    <w:rsid w:val="00FC693F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rFonts w:ascii="Times New Roman" w:hAnsi="Times New Roman"/>
      <w:color w:val="000000" w:themeColor="text1" w:themeShade="BF"/>
      <w:sz w:val="28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rFonts w:ascii="Times New Roman" w:hAnsi="Times New Roman"/>
      <w:color w:val="365F91" w:themeColor="accent1" w:themeShade="BF"/>
      <w:sz w:val="28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rFonts w:ascii="Times New Roman" w:hAnsi="Times New Roman"/>
      <w:color w:val="943634" w:themeColor="accent2" w:themeShade="BF"/>
      <w:sz w:val="28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rFonts w:ascii="Times New Roman" w:hAnsi="Times New Roman"/>
      <w:color w:val="76923C" w:themeColor="accent3" w:themeShade="BF"/>
      <w:sz w:val="28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rFonts w:ascii="Times New Roman" w:hAnsi="Times New Roman"/>
      <w:color w:val="5F497A" w:themeColor="accent4" w:themeShade="BF"/>
      <w:sz w:val="28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rFonts w:ascii="Times New Roman" w:hAnsi="Times New Roman"/>
      <w:color w:val="31849B" w:themeColor="accent5" w:themeShade="BF"/>
      <w:sz w:val="28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rFonts w:ascii="Times New Roman" w:hAnsi="Times New Roman"/>
      <w:color w:val="E36C0A" w:themeColor="accent6" w:themeShade="BF"/>
      <w:sz w:val="28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  <w:sz w:val="28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  <w:sz w:val="28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  <w:sz w:val="28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  <w:sz w:val="28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  <w:sz w:val="28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  <w:sz w:val="28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  <w:sz w:val="28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8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8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8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8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8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8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8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8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8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8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8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8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8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8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  <w:sz w:val="28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  <w:sz w:val="28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  <w:sz w:val="28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  <w:sz w:val="28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  <w:sz w:val="28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  <w:sz w:val="28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  <w:sz w:val="28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  <w:sz w:val="28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  <w:sz w:val="28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  <w:sz w:val="28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  <w:sz w:val="28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  <w:sz w:val="28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  <w:sz w:val="28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  <w:sz w:val="28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  <w:sz w:val="28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  <w:sz w:val="28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  <w:sz w:val="28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  <w:sz w:val="28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  <w:sz w:val="28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  <w:sz w:val="28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  <w:sz w:val="28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  <w:sz w:val="28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  <w:sz w:val="28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  <w:sz w:val="28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  <w:sz w:val="28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  <w:sz w:val="28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  <w:sz w:val="28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  <w:sz w:val="28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1708</Words>
  <Characters>9738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</cp:lastModifiedBy>
  <cp:revision>3</cp:revision>
  <dcterms:created xsi:type="dcterms:W3CDTF">2013-12-23T23:15:00Z</dcterms:created>
  <dcterms:modified xsi:type="dcterms:W3CDTF">2026-05-21T08:47:00Z</dcterms:modified>
  <cp:category/>
</cp:coreProperties>
</file>